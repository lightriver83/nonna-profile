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3A1F"/>
          <w:sz w:val="72"/>
        </w:rPr>
        <w:t>NANA</w:t>
      </w:r>
    </w:p>
    <w:p>
      <w:pPr>
        <w:jc w:val="center"/>
      </w:pPr>
      <w:r>
        <w:rPr>
          <w:i/>
          <w:sz w:val="32"/>
        </w:rPr>
        <w:t>Preserve tradition, one recipe at a time.</w:t>
      </w:r>
    </w:p>
    <w:p/>
    <w:p>
      <w:pPr>
        <w:jc w:val="center"/>
      </w:pPr>
      <w:r>
        <w:rPr>
          <w:color w:val="666666"/>
          <w:sz w:val="22"/>
        </w:rPr>
        <w:t>Testi completi del sito — documento di lavoro per revisione di gruppo</w:t>
      </w:r>
    </w:p>
    <w:p/>
    <w:p>
      <w:r>
        <w:rPr>
          <w:i/>
          <w:color w:val="666666"/>
          <w:sz w:val="20"/>
        </w:rPr>
        <w:t>Come usare questo documento: ogni capitolo corrisponde a una sezione del sito. Modificate direttamente i testi qui. Il riferimento tra parentesi quadre [ID sezione / elemento] serve al team di sviluppo per riportare le modifiche nell'HTML. I capitoli finali (16 e 17) coprono le due pagine secondarie (catalogo ricette + dettaglio ricetta).</w:t>
      </w:r>
    </w:p>
    <w:p>
      <w:r>
        <w:rPr>
          <w:i/>
          <w:color w:val="666666"/>
          <w:sz w:val="20"/>
        </w:rPr>
        <w:t>Brand: Nana (4 lettere, niente doppie). Non confondere con 'Nonna Teresa' e simili, che sono i nomi delle nonne-persone e restano invariati.</w:t>
      </w:r>
    </w:p>
    <w:p>
      <w:r>
        <w:rPr>
          <w:i/>
          <w:color w:val="666666"/>
          <w:sz w:val="20"/>
        </w:rPr>
        <w:t>Ordine delle sezioni nella home: Hero → Story → Mission → Vision → How → Recipes preview (3 card) → Community → Team → Why Now → Trust → By the Numbers (timeline + grafici, in fondo) → CTA → Debrief → Footer.</w:t>
      </w:r>
    </w:p>
    <w:p>
      <w:r>
        <w:br w:type="page"/>
      </w:r>
    </w:p>
    <w:p>
      <w:pPr>
        <w:pStyle w:val="Heading1"/>
      </w:pPr>
      <w:r>
        <w:rPr>
          <w:color w:val="8B3A1F"/>
        </w:rPr>
        <w:t>Capitolo 0 — Meta &amp; SEO (index.html)</w:t>
      </w:r>
    </w:p>
    <w:p>
      <w:pPr>
        <w:pStyle w:val="Heading3"/>
      </w:pPr>
      <w:r>
        <w:t>[head / title]</w:t>
      </w:r>
    </w:p>
    <w:p>
      <w:r>
        <w:rPr>
          <w:b w:val="0"/>
          <w:i w:val="0"/>
        </w:rPr>
        <w:t>Nana — Preserve tradition, one recipe at a time.</w:t>
      </w:r>
    </w:p>
    <w:p>
      <w:pPr>
        <w:pStyle w:val="Heading3"/>
      </w:pPr>
      <w:r>
        <w:t>[head / meta description]</w:t>
      </w:r>
    </w:p>
    <w:p>
      <w:r>
        <w:rPr>
          <w:b w:val="0"/>
          <w:i w:val="0"/>
        </w:rPr>
        <w:t>Nana is the community cookbook. Record your grandmother's recipes, share them with the world, cook each other's Sunday lunch.</w:t>
      </w:r>
    </w:p>
    <w:p>
      <w:pPr>
        <w:pStyle w:val="Heading3"/>
      </w:pPr>
      <w:r>
        <w:t>[head / Open Graph title]</w:t>
      </w:r>
    </w:p>
    <w:p>
      <w:r>
        <w:rPr>
          <w:b w:val="0"/>
          <w:i w:val="0"/>
        </w:rPr>
        <w:t>Nana — Preserve tradition, one recipe at a time.</w:t>
      </w:r>
    </w:p>
    <w:p>
      <w:pPr>
        <w:pStyle w:val="Heading3"/>
      </w:pPr>
      <w:r>
        <w:t>[head / Open Graph description]</w:t>
      </w:r>
    </w:p>
    <w:p>
      <w:r>
        <w:rPr>
          <w:b w:val="0"/>
          <w:i w:val="0"/>
        </w:rPr>
        <w:t>A table set in 47 countries. Five founders, five grandmothers, a thousand recipes to share.</w:t>
      </w:r>
    </w:p>
    <w:p>
      <w:r>
        <w:br w:type="page"/>
      </w:r>
    </w:p>
    <w:p>
      <w:pPr>
        <w:pStyle w:val="Heading1"/>
      </w:pPr>
      <w:r>
        <w:rPr>
          <w:color w:val="8B3A1F"/>
        </w:rPr>
        <w:t>Capitolo 1 — Navigazione (header)</w:t>
      </w:r>
    </w:p>
    <w:p>
      <w:pPr>
        <w:pStyle w:val="Heading3"/>
      </w:pPr>
      <w:r>
        <w:t>[nav / logo]</w:t>
      </w:r>
    </w:p>
    <w:p>
      <w:r>
        <w:rPr>
          <w:b w:val="0"/>
          <w:i w:val="0"/>
        </w:rPr>
        <w:t>Nana.</w:t>
      </w:r>
    </w:p>
    <w:p>
      <w:pPr>
        <w:pStyle w:val="Heading3"/>
      </w:pPr>
      <w:r>
        <w:t>[nav / link 1]</w:t>
      </w:r>
    </w:p>
    <w:p>
      <w:r>
        <w:rPr>
          <w:b w:val="0"/>
          <w:i w:val="0"/>
        </w:rPr>
        <w:t>Story</w:t>
      </w:r>
    </w:p>
    <w:p>
      <w:pPr>
        <w:pStyle w:val="Heading3"/>
      </w:pPr>
      <w:r>
        <w:t>[nav / link 2]</w:t>
      </w:r>
    </w:p>
    <w:p>
      <w:r>
        <w:rPr>
          <w:b w:val="0"/>
          <w:i w:val="0"/>
        </w:rPr>
        <w:t>Mission</w:t>
      </w:r>
    </w:p>
    <w:p>
      <w:pPr>
        <w:pStyle w:val="Heading3"/>
      </w:pPr>
      <w:r>
        <w:t>[nav / link 3]</w:t>
      </w:r>
    </w:p>
    <w:p>
      <w:r>
        <w:rPr>
          <w:b w:val="0"/>
          <w:i w:val="0"/>
        </w:rPr>
        <w:t>How</w:t>
      </w:r>
    </w:p>
    <w:p>
      <w:pPr>
        <w:pStyle w:val="Heading3"/>
      </w:pPr>
      <w:r>
        <w:t>[nav / link 4]</w:t>
      </w:r>
    </w:p>
    <w:p>
      <w:r>
        <w:rPr>
          <w:b w:val="0"/>
          <w:i w:val="0"/>
        </w:rPr>
        <w:t>Recipes</w:t>
      </w:r>
    </w:p>
    <w:p>
      <w:pPr>
        <w:pStyle w:val="Heading3"/>
      </w:pPr>
      <w:r>
        <w:t>[nav / link 5]</w:t>
      </w:r>
    </w:p>
    <w:p>
      <w:r>
        <w:rPr>
          <w:b w:val="0"/>
          <w:i w:val="0"/>
        </w:rPr>
        <w:t>Community</w:t>
      </w:r>
    </w:p>
    <w:p>
      <w:pPr>
        <w:pStyle w:val="Heading3"/>
      </w:pPr>
      <w:r>
        <w:t>[nav / link 6]</w:t>
      </w:r>
    </w:p>
    <w:p>
      <w:r>
        <w:rPr>
          <w:b w:val="0"/>
          <w:i w:val="0"/>
        </w:rPr>
        <w:t>Team</w:t>
      </w:r>
    </w:p>
    <w:p>
      <w:pPr>
        <w:pStyle w:val="Heading3"/>
      </w:pPr>
      <w:r>
        <w:t>[nav / CTA button]</w:t>
      </w:r>
    </w:p>
    <w:p>
      <w:r>
        <w:rPr>
          <w:b w:val="0"/>
          <w:i w:val="0"/>
        </w:rPr>
        <w:t>Join the table</w:t>
      </w:r>
    </w:p>
    <w:p>
      <w:r>
        <w:br w:type="page"/>
      </w:r>
    </w:p>
    <w:p>
      <w:pPr>
        <w:pStyle w:val="Heading1"/>
      </w:pPr>
      <w:r>
        <w:rPr>
          <w:color w:val="8B3A1F"/>
        </w:rPr>
        <w:t>Capitolo 2 — Hero (sezione di apertura)</w:t>
      </w:r>
    </w:p>
    <w:p>
      <w:pPr>
        <w:pStyle w:val="Heading3"/>
      </w:pPr>
      <w:r>
        <w:t>[hero / kicker]</w:t>
      </w:r>
    </w:p>
    <w:p>
      <w:r>
        <w:rPr>
          <w:b w:val="0"/>
          <w:i w:val="0"/>
        </w:rPr>
        <w:t>Founded in Bologna · Cooking with the world since 2024</w:t>
      </w:r>
    </w:p>
    <w:p>
      <w:pPr>
        <w:pStyle w:val="Heading3"/>
      </w:pPr>
      <w:r>
        <w:t>[hero / titolo principale]</w:t>
      </w:r>
    </w:p>
    <w:p>
      <w:r>
        <w:rPr>
          <w:b w:val="0"/>
          <w:i w:val="0"/>
        </w:rPr>
        <w:t>Preserve tradition, one recipe at a time.</w:t>
      </w:r>
    </w:p>
    <w:p>
      <w:r>
        <w:rPr>
          <w:i/>
          <w:color w:val="666666"/>
          <w:sz w:val="20"/>
        </w:rPr>
        <w:t>Nel sito 'tradition' è in corsivo, e il titolo è spezzato su 4 righe animate: Preserve / tradition, / one recipe / at a time.</w:t>
      </w:r>
    </w:p>
    <w:p>
      <w:pPr>
        <w:pStyle w:val="Heading3"/>
      </w:pPr>
      <w:r>
        <w:t>[hero / meta block]</w:t>
      </w:r>
    </w:p>
    <w:p>
      <w:r>
        <w:rPr>
          <w:b/>
        </w:rPr>
        <w:t xml:space="preserve">Company: </w:t>
      </w:r>
      <w:r>
        <w:t>Nana S.r.l.</w:t>
      </w:r>
    </w:p>
    <w:p>
      <w:r>
        <w:rPr>
          <w:b/>
        </w:rPr>
        <w:t xml:space="preserve">Home of: </w:t>
      </w:r>
      <w:r>
        <w:t>The community cookbook</w:t>
      </w:r>
    </w:p>
    <w:p>
      <w:r>
        <w:rPr>
          <w:b/>
        </w:rPr>
        <w:t xml:space="preserve">Reach: </w:t>
      </w:r>
      <w:r>
        <w:t>5 continents · 47 countries</w:t>
      </w:r>
    </w:p>
    <w:p>
      <w:pPr>
        <w:pStyle w:val="Heading3"/>
      </w:pPr>
      <w:r>
        <w:t>[hero / alt text immagine]</w:t>
      </w:r>
    </w:p>
    <w:p>
      <w:r>
        <w:rPr>
          <w:b w:val="0"/>
          <w:i/>
        </w:rPr>
        <w:t>Italian grandmother in a cream apron rolling pasta dough at a rustic wooden table, warm golden light, copper pots in the background.</w:t>
      </w:r>
    </w:p>
    <w:p>
      <w:pPr>
        <w:pStyle w:val="Heading3"/>
      </w:pPr>
      <w:r>
        <w:t>[hero / scroll indicator]</w:t>
      </w:r>
    </w:p>
    <w:p>
      <w:r>
        <w:rPr>
          <w:b w:val="0"/>
          <w:i w:val="0"/>
        </w:rPr>
        <w:t>Scroll</w:t>
      </w:r>
    </w:p>
    <w:p>
      <w:r>
        <w:br w:type="page"/>
      </w:r>
    </w:p>
    <w:p>
      <w:pPr>
        <w:pStyle w:val="Heading1"/>
      </w:pPr>
      <w:r>
        <w:rPr>
          <w:color w:val="8B3A1F"/>
        </w:rPr>
        <w:t>Capitolo 3 — Marquee (banda scorrevole)</w:t>
      </w:r>
    </w:p>
    <w:p>
      <w:r>
        <w:rPr>
          <w:i/>
          <w:color w:val="666666"/>
          <w:sz w:val="20"/>
        </w:rPr>
        <w:t>Testi in loop orizzontale sotto l'hero. Separati da pallini •.</w:t>
      </w:r>
    </w:p>
    <w:p>
      <w:r>
        <w:rPr>
          <w:b w:val="0"/>
          <w:i w:val="0"/>
        </w:rPr>
        <w:t>• The community cookbook</w:t>
      </w:r>
    </w:p>
    <w:p>
      <w:r>
        <w:rPr>
          <w:b w:val="0"/>
          <w:i w:val="0"/>
        </w:rPr>
        <w:t>• From your nonna's hands to everyone's table</w:t>
      </w:r>
    </w:p>
    <w:p>
      <w:r>
        <w:rPr>
          <w:b w:val="0"/>
          <w:i w:val="0"/>
        </w:rPr>
        <w:t>• 47 countries · 612 regional cuisines · one Sunday lunch</w:t>
      </w:r>
    </w:p>
    <w:p>
      <w:r>
        <w:rPr>
          <w:b w:val="0"/>
          <w:i w:val="0"/>
        </w:rPr>
        <w:t>• Preserve tradition, one recipe at a time</w:t>
      </w:r>
    </w:p>
    <w:p>
      <w:r>
        <w:br w:type="page"/>
      </w:r>
    </w:p>
    <w:p>
      <w:pPr>
        <w:pStyle w:val="Heading1"/>
      </w:pPr>
      <w:r>
        <w:rPr>
          <w:color w:val="8B3A1F"/>
        </w:rPr>
        <w:t>Capitolo 4 — Story (Our Story)</w:t>
      </w:r>
    </w:p>
    <w:p>
      <w:r>
        <w:rPr>
          <w:i/>
          <w:color w:val="666666"/>
          <w:sz w:val="20"/>
        </w:rPr>
        <w:t>La timeline è stata spostata in fondo alla pagina (Capitolo 11 — By the Numbers). Questa sezione contiene solo il racconto origin story.</w:t>
      </w:r>
    </w:p>
    <w:p>
      <w:pPr>
        <w:pStyle w:val="Heading3"/>
      </w:pPr>
      <w:r>
        <w:t>[story / eyebrow]</w:t>
      </w:r>
    </w:p>
    <w:p>
      <w:r>
        <w:rPr>
          <w:b w:val="0"/>
          <w:i w:val="0"/>
        </w:rPr>
        <w:t>01 · Our Story</w:t>
      </w:r>
    </w:p>
    <w:p>
      <w:pPr>
        <w:pStyle w:val="Heading3"/>
      </w:pPr>
      <w:r>
        <w:t>[story / titolo sezione]</w:t>
      </w:r>
    </w:p>
    <w:p>
      <w:r>
        <w:rPr>
          <w:b w:val="0"/>
          <w:i w:val="0"/>
        </w:rPr>
        <w:t>A recipe that started it all.</w:t>
      </w:r>
    </w:p>
    <w:p>
      <w:r>
        <w:rPr>
          <w:i/>
          <w:color w:val="666666"/>
          <w:sz w:val="20"/>
        </w:rPr>
        <w:t>'A recipe' è in corsivo nel sito.</w:t>
      </w:r>
    </w:p>
    <w:p>
      <w:pPr>
        <w:pStyle w:val="Heading3"/>
      </w:pPr>
      <w:r>
        <w:t>[story / didascalia foto nonna]</w:t>
      </w:r>
    </w:p>
    <w:p>
      <w:r>
        <w:rPr>
          <w:b w:val="0"/>
          <w:i w:val="0"/>
        </w:rPr>
        <w:t>Nonna Maura — the woman whose cappelletti notebook started all of this.</w:t>
      </w:r>
    </w:p>
    <w:p>
      <w:pPr>
        <w:pStyle w:val="Heading3"/>
      </w:pPr>
      <w:r>
        <w:t>[story / paragrafo 1 — drop cap]</w:t>
      </w:r>
    </w:p>
    <w:p>
      <w:r>
        <w:rPr>
          <w:b w:val="0"/>
          <w:i w:val="0"/>
        </w:rPr>
        <w:t>One Sunday morning in Romagna, five friends pulled up chairs around the same wooden table in Bologna. Between them, they had brought a yellowed recipe notebook — tomato stains, handwriting that leaned like a vine — borrowed from a grandmother's kitchen drawer. They cooked from it together. None of them went home on time.</w:t>
      </w:r>
    </w:p>
    <w:p>
      <w:pPr>
        <w:pStyle w:val="Heading3"/>
      </w:pPr>
      <w:r>
        <w:t>[story / paragrafo 2]</w:t>
      </w:r>
    </w:p>
    <w:p>
      <w:r>
        <w:rPr>
          <w:b w:val="0"/>
          <w:i w:val="0"/>
        </w:rPr>
        <w:t>Those five friends — Nicola Giunchi, Vittoria Marcacci, Chiara Ottolini, Nicola Giovannelli, and Alessia Diodato — became five co-founders that same evening. Each one brought their own family kitchen: Nonna Maura from the Marche, Nonna Paola from Emilia Romagna, Nonna Rosa from Basilicata, Nonna Irlanda from Lazio, and Nonno Nello from Campania. Five very different kitchens, one identical feeling — being somewhere that smelled like belonging.</w:t>
      </w:r>
    </w:p>
    <w:p>
      <w:pPr>
        <w:pStyle w:val="Heading3"/>
      </w:pPr>
      <w:r>
        <w:t>[story / paragrafo 3]</w:t>
      </w:r>
    </w:p>
    <w:p>
      <w:r>
        <w:rPr>
          <w:b w:val="0"/>
          <w:i w:val="0"/>
        </w:rPr>
        <w:t>So the five of them built what they wished they'd always had: a simple, beautiful way to record a grandmother cooking, share her recipes with anyone curious enough to cook them, and let her table travel.</w:t>
      </w:r>
    </w:p>
    <w:p>
      <w:pPr>
        <w:pStyle w:val="Heading3"/>
      </w:pPr>
      <w:r>
        <w:t>[story / callout finale]</w:t>
      </w:r>
    </w:p>
    <w:p>
      <w:r>
        <w:rPr>
          <w:b w:val="0"/>
          <w:i w:val="0"/>
        </w:rPr>
        <w:t>— Nana was born on a long wooden table in Bologna, on 17 February 2024.</w:t>
      </w:r>
    </w:p>
    <w:p>
      <w:r>
        <w:br w:type="page"/>
      </w:r>
    </w:p>
    <w:p>
      <w:pPr>
        <w:pStyle w:val="Heading1"/>
      </w:pPr>
      <w:r>
        <w:rPr>
          <w:color w:val="8B3A1F"/>
        </w:rPr>
        <w:t>Capitolo 5 — Mission</w:t>
      </w:r>
    </w:p>
    <w:p>
      <w:pPr>
        <w:pStyle w:val="Heading3"/>
      </w:pPr>
      <w:r>
        <w:t>[mission / eyebrow]</w:t>
      </w:r>
    </w:p>
    <w:p>
      <w:r>
        <w:rPr>
          <w:b w:val="0"/>
          <w:i w:val="0"/>
        </w:rPr>
        <w:t>03 · Mission</w:t>
      </w:r>
    </w:p>
    <w:p>
      <w:pPr>
        <w:pStyle w:val="Heading3"/>
      </w:pPr>
      <w:r>
        <w:t>[mission / titolo grande]</w:t>
      </w:r>
    </w:p>
    <w:p>
      <w:r>
        <w:rPr>
          <w:b w:val="0"/>
          <w:i w:val="0"/>
        </w:rPr>
        <w:t>To feel at home with your grandmother, anywhere in the world.</w:t>
      </w:r>
    </w:p>
    <w:p>
      <w:r>
        <w:rPr>
          <w:i/>
          <w:color w:val="666666"/>
          <w:sz w:val="20"/>
        </w:rPr>
        <w:t>'at home' in corsivo.</w:t>
      </w:r>
    </w:p>
    <w:p>
      <w:pPr>
        <w:pStyle w:val="Heading3"/>
      </w:pPr>
      <w:r>
        <w:t>[mission / sottotitolo]</w:t>
      </w:r>
    </w:p>
    <w:p>
      <w:r>
        <w:rPr>
          <w:b w:val="0"/>
          <w:i w:val="0"/>
        </w:rPr>
        <w:t>One recipe, one table, one memory at a time.</w:t>
      </w:r>
    </w:p>
    <w:p>
      <w:r>
        <w:br w:type="page"/>
      </w:r>
    </w:p>
    <w:p>
      <w:pPr>
        <w:pStyle w:val="Heading1"/>
      </w:pPr>
      <w:r>
        <w:rPr>
          <w:color w:val="8B3A1F"/>
        </w:rPr>
        <w:t>Capitolo 6 — Vision</w:t>
      </w:r>
    </w:p>
    <w:p>
      <w:pPr>
        <w:pStyle w:val="Heading3"/>
      </w:pPr>
      <w:r>
        <w:t>[vision / eyebrow]</w:t>
      </w:r>
    </w:p>
    <w:p>
      <w:r>
        <w:rPr>
          <w:b w:val="0"/>
          <w:i w:val="0"/>
        </w:rPr>
        <w:t>04 · Vision</w:t>
      </w:r>
    </w:p>
    <w:p>
      <w:pPr>
        <w:pStyle w:val="Heading3"/>
      </w:pPr>
      <w:r>
        <w:t>[vision / titolo grande]</w:t>
      </w:r>
    </w:p>
    <w:p>
      <w:r>
        <w:rPr>
          <w:b w:val="0"/>
          <w:i w:val="0"/>
        </w:rPr>
        <w:t>A world where every kitchen holds a grandmother — and every grandchild has a thousand.</w:t>
      </w:r>
    </w:p>
    <w:p>
      <w:r>
        <w:rPr>
          <w:i/>
          <w:color w:val="666666"/>
          <w:sz w:val="20"/>
        </w:rPr>
        <w:t>'a grandmother' in corsivo.</w:t>
      </w:r>
    </w:p>
    <w:p>
      <w:pPr>
        <w:pStyle w:val="Heading3"/>
      </w:pPr>
      <w:r>
        <w:t>[vision / sottotitolo]</w:t>
      </w:r>
    </w:p>
    <w:p>
      <w:r>
        <w:rPr>
          <w:b w:val="0"/>
          <w:i w:val="0"/>
        </w:rPr>
        <w:t>By 2035: one million recipes shared across five continents, one Sunday lunch at a time.</w:t>
      </w:r>
    </w:p>
    <w:p>
      <w:r>
        <w:br w:type="page"/>
      </w:r>
    </w:p>
    <w:p>
      <w:pPr>
        <w:pStyle w:val="Heading1"/>
      </w:pPr>
      <w:r>
        <w:rPr>
          <w:color w:val="8B3A1F"/>
        </w:rPr>
        <w:t>Capitolo 7 — How it works (4 step)</w:t>
      </w:r>
    </w:p>
    <w:p>
      <w:pPr>
        <w:pStyle w:val="Heading3"/>
      </w:pPr>
      <w:r>
        <w:t>[how / eyebrow]</w:t>
      </w:r>
    </w:p>
    <w:p>
      <w:r>
        <w:rPr>
          <w:b w:val="0"/>
          <w:i w:val="0"/>
        </w:rPr>
        <w:t>05 · How it works</w:t>
      </w:r>
    </w:p>
    <w:p>
      <w:pPr>
        <w:pStyle w:val="Heading3"/>
      </w:pPr>
      <w:r>
        <w:t>[how / titolo sezione]</w:t>
      </w:r>
    </w:p>
    <w:p>
      <w:r>
        <w:rPr>
          <w:b w:val="0"/>
          <w:i w:val="0"/>
        </w:rPr>
        <w:t>Four steps. Zero complications.</w:t>
      </w:r>
    </w:p>
    <w:p>
      <w:r>
        <w:rPr>
          <w:i/>
          <w:color w:val="666666"/>
          <w:sz w:val="20"/>
        </w:rPr>
        <w:t>'Zero complications.' in corsivo.</w:t>
      </w:r>
    </w:p>
    <w:p>
      <w:pPr>
        <w:pStyle w:val="Heading3"/>
      </w:pPr>
      <w:r>
        <w:t>[how / lede — testo introduttivo]</w:t>
      </w:r>
    </w:p>
    <w:p>
      <w:r>
        <w:rPr>
          <w:b w:val="0"/>
          <w:i w:val="0"/>
        </w:rPr>
        <w:t>Grandparents don't need another app. They need to be listened to. So we designed Nana around the most natural act there is: cooking for someone you love — then letting them cook it for someone else.</w:t>
      </w:r>
    </w:p>
    <w:p>
      <w:pPr>
        <w:pStyle w:val="Heading3"/>
      </w:pPr>
      <w:r>
        <w:t>[how / step 01 — titolo]</w:t>
      </w:r>
    </w:p>
    <w:p>
      <w:r>
        <w:rPr>
          <w:b w:val="0"/>
          <w:i w:val="0"/>
        </w:rPr>
        <w:t>Record</w:t>
      </w:r>
    </w:p>
    <w:p>
      <w:pPr>
        <w:pStyle w:val="Heading3"/>
      </w:pPr>
      <w:r>
        <w:t>[how / step 01 — descrizione]</w:t>
      </w:r>
    </w:p>
    <w:p>
      <w:r>
        <w:rPr>
          <w:b w:val="0"/>
          <w:i w:val="0"/>
        </w:rPr>
        <w:t>A grandchild presses one button. Our guided overlay captures every step in cinema-grade video, with automatic multilingual subtitles. No tripods, no jargon, no editing.</w:t>
      </w:r>
    </w:p>
    <w:p>
      <w:pPr>
        <w:pStyle w:val="Heading3"/>
      </w:pPr>
      <w:r>
        <w:t>[how / step 02 — titolo]</w:t>
      </w:r>
    </w:p>
    <w:p>
      <w:r>
        <w:rPr>
          <w:b w:val="0"/>
          <w:i w:val="0"/>
        </w:rPr>
        <w:t>Upload</w:t>
      </w:r>
    </w:p>
    <w:p>
      <w:pPr>
        <w:pStyle w:val="Heading3"/>
      </w:pPr>
      <w:r>
        <w:t>[how / step 02 — descrizione]</w:t>
      </w:r>
    </w:p>
    <w:p>
      <w:r>
        <w:rPr>
          <w:b w:val="0"/>
          <w:i w:val="0"/>
        </w:rPr>
        <w:t>The recipe becomes an entry in your private Family Cookbook — video, handwritten card, voice note, ingredients, the story behind it. Kept like an heirloom, not a file.</w:t>
      </w:r>
    </w:p>
    <w:p>
      <w:pPr>
        <w:pStyle w:val="Heading3"/>
      </w:pPr>
      <w:r>
        <w:t>[how / step 03 — titolo]</w:t>
      </w:r>
    </w:p>
    <w:p>
      <w:r>
        <w:rPr>
          <w:b w:val="0"/>
          <w:i w:val="0"/>
        </w:rPr>
        <w:t>Share</w:t>
      </w:r>
    </w:p>
    <w:p>
      <w:pPr>
        <w:pStyle w:val="Heading3"/>
      </w:pPr>
      <w:r>
        <w:t>[how / step 03 — descrizione]</w:t>
      </w:r>
    </w:p>
    <w:p>
      <w:r>
        <w:rPr>
          <w:b w:val="0"/>
          <w:i w:val="0"/>
        </w:rPr>
        <w:t>With one tap, publish the recipe to the community cookbook. Other grandchildren from anywhere in the world discover it, save it, cook it, and tell you how their Sunday went. Your nonna's table just got bigger.</w:t>
      </w:r>
    </w:p>
    <w:p>
      <w:pPr>
        <w:pStyle w:val="Heading3"/>
      </w:pPr>
      <w:r>
        <w:t>[how / step 04 — titolo]</w:t>
      </w:r>
    </w:p>
    <w:p>
      <w:r>
        <w:rPr>
          <w:b w:val="0"/>
          <w:i w:val="0"/>
        </w:rPr>
        <w:t>Taste</w:t>
      </w:r>
    </w:p>
    <w:p>
      <w:pPr>
        <w:pStyle w:val="Heading3"/>
      </w:pPr>
      <w:r>
        <w:t>[how / step 04 — descrizione]</w:t>
      </w:r>
    </w:p>
    <w:p>
      <w:r>
        <w:rPr>
          <w:b w:val="0"/>
          <w:i w:val="0"/>
        </w:rPr>
        <w:t>One click ships the artisan ingredient kit to your door — or to your mother's, your best friend's, your long-distance cousin's. Nonna's exact proportions, rebuilt in their kitchen.</w:t>
      </w:r>
    </w:p>
    <w:p>
      <w:r>
        <w:br w:type="page"/>
      </w:r>
    </w:p>
    <w:p>
      <w:pPr>
        <w:pStyle w:val="Heading1"/>
      </w:pPr>
      <w:r>
        <w:rPr>
          <w:color w:val="8B3A1F"/>
        </w:rPr>
        <w:t>Capitolo 8 — The community cookbook (preview · 3 ricette)</w:t>
      </w:r>
    </w:p>
    <w:p>
      <w:r>
        <w:rPr>
          <w:i/>
          <w:color w:val="666666"/>
          <w:sz w:val="20"/>
        </w:rPr>
        <w:t>Questa sezione arriva subito dopo 'How it works' per mostrare al volo la customer experience. Solo 3 card cliccabili come anteprima del catalogo completo.</w:t>
      </w:r>
    </w:p>
    <w:p>
      <w:pPr>
        <w:pStyle w:val="Heading3"/>
      </w:pPr>
      <w:r>
        <w:t>[recipes / eyebrow]</w:t>
      </w:r>
    </w:p>
    <w:p>
      <w:r>
        <w:rPr>
          <w:b w:val="0"/>
          <w:i w:val="0"/>
        </w:rPr>
        <w:t>06 · The community cookbook</w:t>
      </w:r>
    </w:p>
    <w:p>
      <w:pPr>
        <w:pStyle w:val="Heading3"/>
      </w:pPr>
      <w:r>
        <w:t>[recipes / titolo sezione]</w:t>
      </w:r>
    </w:p>
    <w:p>
      <w:r>
        <w:rPr>
          <w:b w:val="0"/>
          <w:i w:val="0"/>
        </w:rPr>
        <w:t>Taste it before you cook it.</w:t>
      </w:r>
    </w:p>
    <w:p>
      <w:r>
        <w:rPr>
          <w:i/>
          <w:color w:val="666666"/>
          <w:sz w:val="20"/>
        </w:rPr>
        <w:t>'Taste it' in corsivo.</w:t>
      </w:r>
    </w:p>
    <w:p>
      <w:pPr>
        <w:pStyle w:val="Heading3"/>
      </w:pPr>
      <w:r>
        <w:t>[recipes / lede]</w:t>
      </w:r>
    </w:p>
    <w:p>
      <w:r>
        <w:rPr>
          <w:b w:val="0"/>
          <w:i w:val="0"/>
        </w:rPr>
        <w:t>Three recipes, three grandmothers, three different Sundays. Click any card — read the story, watch the steps, ship the basket home and cook it next Saturday. This is what every recipe in the community feels like.</w:t>
      </w:r>
    </w:p>
    <w:p>
      <w:pPr>
        <w:jc w:val="center"/>
      </w:pPr>
      <w:r>
        <w:rPr>
          <w:color w:val="999999"/>
        </w:rPr>
        <w:t>— • —</w:t>
      </w:r>
    </w:p>
    <w:p>
      <w:pPr>
        <w:pStyle w:val="Heading3"/>
      </w:pPr>
      <w:r>
        <w:t>[recipe-card / Cappelletti romagnoli in brodo]</w:t>
      </w:r>
    </w:p>
    <w:p>
      <w:r>
        <w:rPr>
          <w:b/>
        </w:rPr>
        <w:t xml:space="preserve">Nome: </w:t>
      </w:r>
      <w:r>
        <w:t>Cappelletti romagnoli in brodo</w:t>
      </w:r>
    </w:p>
    <w:p>
      <w:r>
        <w:rPr>
          <w:b/>
        </w:rPr>
        <w:t xml:space="preserve">Firma: </w:t>
      </w:r>
      <w:r>
        <w:t>Nonna Teresa · Forlì, Romagna</w:t>
      </w:r>
    </w:p>
    <w:p>
      <w:r>
        <w:rPr>
          <w:b/>
        </w:rPr>
        <w:t xml:space="preserve">Categoria badge: </w:t>
      </w:r>
      <w:r>
        <w:t>Primi</w:t>
      </w:r>
    </w:p>
    <w:p>
      <w:r>
        <w:rPr>
          <w:b/>
        </w:rPr>
        <w:t xml:space="preserve">🍷 Seats at the table: </w:t>
      </w:r>
      <w:r>
        <w:t>412</w:t>
      </w:r>
    </w:p>
    <w:p>
      <w:r>
        <w:rPr>
          <w:b/>
        </w:rPr>
        <w:t xml:space="preserve">😋 Licked clean: </w:t>
      </w:r>
      <w:r>
        <w:t>89</w:t>
      </w:r>
    </w:p>
    <w:p>
      <w:pPr>
        <w:pStyle w:val="Heading3"/>
      </w:pPr>
      <w:r>
        <w:t>[recipe-card / Tiramisù (the real one)]</w:t>
      </w:r>
    </w:p>
    <w:p>
      <w:r>
        <w:rPr>
          <w:b/>
        </w:rPr>
        <w:t xml:space="preserve">Nome: </w:t>
      </w:r>
      <w:r>
        <w:t>Tiramisù (the real one)</w:t>
      </w:r>
    </w:p>
    <w:p>
      <w:r>
        <w:rPr>
          <w:b/>
        </w:rPr>
        <w:t xml:space="preserve">Firma: </w:t>
      </w:r>
      <w:r>
        <w:t>Nonna Marilena · Treviso, IT</w:t>
      </w:r>
    </w:p>
    <w:p>
      <w:r>
        <w:rPr>
          <w:b/>
        </w:rPr>
        <w:t xml:space="preserve">Categoria badge: </w:t>
      </w:r>
      <w:r>
        <w:t>Dolci</w:t>
      </w:r>
    </w:p>
    <w:p>
      <w:r>
        <w:rPr>
          <w:b/>
        </w:rPr>
        <w:t xml:space="preserve">🍷 Seats at the table: </w:t>
      </w:r>
      <w:r>
        <w:t>904</w:t>
      </w:r>
    </w:p>
    <w:p>
      <w:r>
        <w:rPr>
          <w:b/>
        </w:rPr>
        <w:t xml:space="preserve">😋 Licked clean: </w:t>
      </w:r>
      <w:r>
        <w:t>211</w:t>
      </w:r>
    </w:p>
    <w:p>
      <w:pPr>
        <w:pStyle w:val="Heading3"/>
      </w:pPr>
      <w:r>
        <w:t>[recipe-card / Arancini al ragù]</w:t>
      </w:r>
    </w:p>
    <w:p>
      <w:r>
        <w:rPr>
          <w:b/>
        </w:rPr>
        <w:t xml:space="preserve">Nome: </w:t>
      </w:r>
      <w:r>
        <w:t>Arancini al ragù</w:t>
      </w:r>
    </w:p>
    <w:p>
      <w:r>
        <w:rPr>
          <w:b/>
        </w:rPr>
        <w:t xml:space="preserve">Firma: </w:t>
      </w:r>
      <w:r>
        <w:t>Nonna Rosalia · Palermo, IT</w:t>
      </w:r>
    </w:p>
    <w:p>
      <w:r>
        <w:rPr>
          <w:b/>
        </w:rPr>
        <w:t xml:space="preserve">Categoria badge: </w:t>
      </w:r>
      <w:r>
        <w:t>Street food</w:t>
      </w:r>
    </w:p>
    <w:p>
      <w:r>
        <w:rPr>
          <w:b/>
        </w:rPr>
        <w:t xml:space="preserve">🍷 Seats at the table: </w:t>
      </w:r>
      <w:r>
        <w:t>352</w:t>
      </w:r>
    </w:p>
    <w:p>
      <w:r>
        <w:rPr>
          <w:b/>
        </w:rPr>
        <w:t xml:space="preserve">😋 Licked clean: </w:t>
      </w:r>
      <w:r>
        <w:t>98</w:t>
      </w:r>
    </w:p>
    <w:p>
      <w:pPr>
        <w:pStyle w:val="Heading3"/>
      </w:pPr>
      <w:r>
        <w:t>[recipes-preview / CTA finale]</w:t>
      </w:r>
    </w:p>
    <w:p>
      <w:r>
        <w:rPr>
          <w:b w:val="0"/>
          <w:i w:val="0"/>
        </w:rPr>
        <w:t>See all 612 recipes →</w:t>
      </w:r>
    </w:p>
    <w:p>
      <w:r>
        <w:rPr>
          <w:i/>
          <w:color w:val="666666"/>
          <w:sz w:val="20"/>
        </w:rPr>
        <w:t>Metriche sotto ogni card (sostituto del 'like'): 🍷 Seats at the table (persone che hanno cucinato la ricetta) + 😋 Licked clean (persone che hanno finito il piatto fino all'ultima briciola).</w:t>
      </w:r>
    </w:p>
    <w:p>
      <w:r>
        <w:br w:type="page"/>
      </w:r>
    </w:p>
    <w:p>
      <w:pPr>
        <w:pStyle w:val="Heading1"/>
      </w:pPr>
      <w:r>
        <w:rPr>
          <w:color w:val="8B3A1F"/>
        </w:rPr>
        <w:t>Capitolo 9 — The community (Match / Meet / Reward)</w:t>
      </w:r>
    </w:p>
    <w:p>
      <w:pPr>
        <w:pStyle w:val="Heading3"/>
      </w:pPr>
      <w:r>
        <w:t>[community / eyebrow]</w:t>
      </w:r>
    </w:p>
    <w:p>
      <w:r>
        <w:rPr>
          <w:b w:val="0"/>
          <w:i w:val="0"/>
        </w:rPr>
        <w:t>07 · The community</w:t>
      </w:r>
    </w:p>
    <w:p>
      <w:pPr>
        <w:pStyle w:val="Heading3"/>
      </w:pPr>
      <w:r>
        <w:t>[community / titolo sezione]</w:t>
      </w:r>
    </w:p>
    <w:p>
      <w:r>
        <w:rPr>
          <w:b w:val="0"/>
          <w:i w:val="0"/>
        </w:rPr>
        <w:t>A table is the oldest social network.</w:t>
      </w:r>
    </w:p>
    <w:p>
      <w:r>
        <w:rPr>
          <w:i/>
          <w:color w:val="666666"/>
          <w:sz w:val="20"/>
        </w:rPr>
        <w:t>'the oldest' in corsivo.</w:t>
      </w:r>
    </w:p>
    <w:p>
      <w:pPr>
        <w:pStyle w:val="Heading2"/>
      </w:pPr>
      <w:r>
        <w:t>Blocco I — Match</w:t>
      </w:r>
    </w:p>
    <w:p>
      <w:pPr>
        <w:pStyle w:val="Heading3"/>
      </w:pPr>
      <w:r>
        <w:t>[community / block Match / titolo]</w:t>
      </w:r>
    </w:p>
    <w:p>
      <w:r>
        <w:rPr>
          <w:b w:val="0"/>
          <w:i w:val="0"/>
        </w:rPr>
        <w:t>Match</w:t>
      </w:r>
    </w:p>
    <w:p>
      <w:pPr>
        <w:pStyle w:val="Heading3"/>
      </w:pPr>
      <w:r>
        <w:t>[community / block Match / testo]</w:t>
      </w:r>
    </w:p>
    <w:p>
      <w:r>
        <w:rPr>
          <w:b w:val="0"/>
          <w:i w:val="0"/>
        </w:rPr>
        <w:t>Every tortellino has a twin in Tokyo. Our matching engine finds recipes that share the same heart across different traditions — gnocchi ↔ kopytka ↔ pierogi — and shows you what each nonna does differently. Two kitchens, one conversation.</w:t>
      </w:r>
    </w:p>
    <w:p>
      <w:pPr>
        <w:pStyle w:val="Heading3"/>
      </w:pPr>
      <w:r>
        <w:t>[community / block Match / match-viz]</w:t>
      </w:r>
    </w:p>
    <w:p>
      <w:r>
        <w:rPr>
          <w:b/>
        </w:rPr>
        <w:t xml:space="preserve">Card sinistra: </w:t>
      </w:r>
      <w:r>
        <w:t>Cappelletti · Romagna</w:t>
      </w:r>
    </w:p>
    <w:p>
      <w:r>
        <w:rPr>
          <w:b/>
        </w:rPr>
        <w:t xml:space="preserve">Linea etichetta: </w:t>
      </w:r>
      <w:r>
        <w:t>same heart, different grandmother</w:t>
      </w:r>
    </w:p>
    <w:p>
      <w:r>
        <w:rPr>
          <w:b/>
        </w:rPr>
        <w:t xml:space="preserve">Card destra: </w:t>
      </w:r>
      <w:r>
        <w:t>Gyōza · Kyoto</w:t>
      </w:r>
    </w:p>
    <w:p>
      <w:pPr>
        <w:pStyle w:val="Heading2"/>
      </w:pPr>
      <w:r>
        <w:t>Blocco II — Meet</w:t>
      </w:r>
    </w:p>
    <w:p>
      <w:pPr>
        <w:pStyle w:val="Heading3"/>
      </w:pPr>
      <w:r>
        <w:t>[community / block Meet / titolo]</w:t>
      </w:r>
    </w:p>
    <w:p>
      <w:r>
        <w:rPr>
          <w:b w:val="0"/>
          <w:i w:val="0"/>
        </w:rPr>
        <w:t>Meet</w:t>
      </w:r>
    </w:p>
    <w:p>
      <w:pPr>
        <w:pStyle w:val="Heading3"/>
      </w:pPr>
      <w:r>
        <w:t>[community / block Meet / testo]</w:t>
      </w:r>
    </w:p>
    <w:p>
      <w:r>
        <w:rPr>
          <w:b w:val="0"/>
          <w:i w:val="0"/>
        </w:rPr>
        <w:t>Tables that cross borders. Once a month, grandchildren in the same city gather at one of their homes and cook a recipe from the community cookbook together. Strangers on a Wednesday. Friends by dessert. The nonnas are very pleased.</w:t>
      </w:r>
    </w:p>
    <w:p>
      <w:pPr>
        <w:pStyle w:val="Heading2"/>
      </w:pPr>
      <w:r>
        <w:t>Blocco III — Reward</w:t>
      </w:r>
    </w:p>
    <w:p>
      <w:pPr>
        <w:pStyle w:val="Heading3"/>
      </w:pPr>
      <w:r>
        <w:t>[community / block Reward / titolo]</w:t>
      </w:r>
    </w:p>
    <w:p>
      <w:r>
        <w:rPr>
          <w:b w:val="0"/>
          <w:i w:val="0"/>
        </w:rPr>
        <w:t>Reward</w:t>
      </w:r>
    </w:p>
    <w:p>
      <w:pPr>
        <w:pStyle w:val="Heading3"/>
      </w:pPr>
      <w:r>
        <w:t>[community / block Reward / testo]</w:t>
      </w:r>
    </w:p>
    <w:p>
      <w:r>
        <w:rPr>
          <w:b w:val="0"/>
          <w:i w:val="0"/>
        </w:rPr>
        <w:t>Every recipe you share feeds another family. For each recipe you publish, you earn Sunday Credits — spend them on someone else's ingredient basket. It's not gamification. It's reciprocity, the way a tray of lasagna used to travel between neighbours.</w:t>
      </w:r>
    </w:p>
    <w:p>
      <w:pPr>
        <w:pStyle w:val="Heading3"/>
      </w:pPr>
      <w:r>
        <w:t>[community / block Reward / elenco reazioni]</w:t>
      </w:r>
    </w:p>
    <w:p>
      <w:r>
        <w:rPr>
          <w:b/>
        </w:rPr>
        <w:t xml:space="preserve">🍷 Seats at the table: </w:t>
      </w:r>
      <w:r>
        <w:t>cooked by others</w:t>
      </w:r>
    </w:p>
    <w:p>
      <w:r>
        <w:rPr>
          <w:b/>
        </w:rPr>
        <w:t xml:space="preserve">😋 Licked clean: </w:t>
      </w:r>
      <w:r>
        <w:t>nothing left on the plate</w:t>
      </w:r>
    </w:p>
    <w:p>
      <w:r>
        <w:rPr>
          <w:b/>
        </w:rPr>
        <w:t xml:space="preserve">🧑‍🍳 Cooked it: </w:t>
      </w:r>
      <w:r>
        <w:t>tried in their own kitchen</w:t>
      </w:r>
    </w:p>
    <w:p>
      <w:r>
        <w:rPr>
          <w:b/>
        </w:rPr>
        <w:t xml:space="preserve">✉️ Shared with family: </w:t>
      </w:r>
      <w:r>
        <w:t>forwarded to a relative</w:t>
      </w:r>
    </w:p>
    <w:p>
      <w:r>
        <w:br w:type="page"/>
      </w:r>
    </w:p>
    <w:p>
      <w:pPr>
        <w:pStyle w:val="Heading1"/>
      </w:pPr>
      <w:r>
        <w:rPr>
          <w:color w:val="8B3A1F"/>
        </w:rPr>
        <w:t>Capitolo 10 — Team (5 founders)</w:t>
      </w:r>
    </w:p>
    <w:p>
      <w:pPr>
        <w:pStyle w:val="Heading3"/>
      </w:pPr>
      <w:r>
        <w:t>[team / eyebrow]</w:t>
      </w:r>
    </w:p>
    <w:p>
      <w:r>
        <w:rPr>
          <w:b w:val="0"/>
          <w:i w:val="0"/>
        </w:rPr>
        <w:t>10 · Our founders</w:t>
      </w:r>
    </w:p>
    <w:p>
      <w:pPr>
        <w:pStyle w:val="Heading3"/>
      </w:pPr>
      <w:r>
        <w:t>[team / titolo sezione]</w:t>
      </w:r>
    </w:p>
    <w:p>
      <w:r>
        <w:rPr>
          <w:b w:val="0"/>
          <w:i w:val="0"/>
        </w:rPr>
        <w:t>Five founders. Five family kitchens. One table to share them all.</w:t>
      </w:r>
    </w:p>
    <w:p>
      <w:r>
        <w:rPr>
          <w:i/>
          <w:color w:val="666666"/>
          <w:sz w:val="20"/>
        </w:rPr>
        <w:t>'One table' in corsivo.</w:t>
      </w:r>
    </w:p>
    <w:p>
      <w:pPr>
        <w:pStyle w:val="Heading3"/>
      </w:pPr>
      <w:r>
        <w:t>[team / lede]</w:t>
      </w:r>
    </w:p>
    <w:p>
      <w:r>
        <w:rPr>
          <w:b w:val="0"/>
          <w:i w:val="0"/>
        </w:rPr>
        <w:t>From the Marche coast to the Campania hills, we grew up in five very different kitchens. The only thing we had in common was a grandparent who fed us — and a recipe we can't stop telling anyone about.</w:t>
      </w:r>
    </w:p>
    <w:p>
      <w:r>
        <w:rPr>
          <w:i/>
          <w:color w:val="666666"/>
          <w:sz w:val="20"/>
        </w:rPr>
        <w:t>Ruoli founder: CEO Nicola Giunchi · CMO Vittoria · COO Chiara · CFO Nicola Giovannelli · CIO Alessia. Alessia ha un *nonno* (Nello), non una nonna: il copy della sua card usa esplicitamente 'Nonno Nello'.</w:t>
      </w:r>
    </w:p>
    <w:p>
      <w:pPr>
        <w:pStyle w:val="Heading3"/>
      </w:pPr>
      <w:r>
        <w:t>[team / member Nicola Giunchi]</w:t>
      </w:r>
    </w:p>
    <w:p>
      <w:r>
        <w:rPr>
          <w:b/>
        </w:rPr>
        <w:t xml:space="preserve">Nome: </w:t>
      </w:r>
      <w:r>
        <w:t>Nicola Giunchi</w:t>
      </w:r>
    </w:p>
    <w:p>
      <w:r>
        <w:rPr>
          <w:b/>
        </w:rPr>
        <w:t xml:space="preserve">Ruolo: </w:t>
      </w:r>
      <w:r>
        <w:t>Co-founder · CEO</w:t>
      </w:r>
    </w:p>
    <w:p>
      <w:r>
        <w:rPr>
          <w:b/>
        </w:rPr>
        <w:t xml:space="preserve">Nonna di riferimento: </w:t>
      </w:r>
      <w:r>
        <w:t>🍝 Nonna Maura · Marche · cappelletti, vincisgrassi, olive all'ascolana.</w:t>
      </w:r>
    </w:p>
    <w:p>
      <w:pPr>
        <w:pStyle w:val="Heading3"/>
      </w:pPr>
      <w:r>
        <w:t>[team / member Vittoria Marcacci]</w:t>
      </w:r>
    </w:p>
    <w:p>
      <w:r>
        <w:rPr>
          <w:b/>
        </w:rPr>
        <w:t xml:space="preserve">Nome: </w:t>
      </w:r>
      <w:r>
        <w:t>Vittoria Marcacci</w:t>
      </w:r>
    </w:p>
    <w:p>
      <w:r>
        <w:rPr>
          <w:b/>
        </w:rPr>
        <w:t xml:space="preserve">Ruolo: </w:t>
      </w:r>
      <w:r>
        <w:t>Co-founder · CMO</w:t>
      </w:r>
    </w:p>
    <w:p>
      <w:r>
        <w:rPr>
          <w:b/>
        </w:rPr>
        <w:t xml:space="preserve">Nonna di riferimento: </w:t>
      </w:r>
      <w:r>
        <w:t>🍅 Nonna Paola · Emilia Romagna · tortellini, ragù della domenica, piadina.</w:t>
      </w:r>
    </w:p>
    <w:p>
      <w:pPr>
        <w:pStyle w:val="Heading3"/>
      </w:pPr>
      <w:r>
        <w:t>[team / member Chiara Ottolini]</w:t>
      </w:r>
    </w:p>
    <w:p>
      <w:r>
        <w:rPr>
          <w:b/>
        </w:rPr>
        <w:t xml:space="preserve">Nome: </w:t>
      </w:r>
      <w:r>
        <w:t>Chiara Ottolini</w:t>
      </w:r>
    </w:p>
    <w:p>
      <w:r>
        <w:rPr>
          <w:b/>
        </w:rPr>
        <w:t xml:space="preserve">Ruolo: </w:t>
      </w:r>
      <w:r>
        <w:t>Co-founder · COO</w:t>
      </w:r>
    </w:p>
    <w:p>
      <w:r>
        <w:rPr>
          <w:b/>
        </w:rPr>
        <w:t xml:space="preserve">Nonna di riferimento: </w:t>
      </w:r>
      <w:r>
        <w:t>🌶️ Nonna Rosa · Basilicata · peperoni cruschi, lagane e ceci, raschatell.</w:t>
      </w:r>
    </w:p>
    <w:p>
      <w:pPr>
        <w:pStyle w:val="Heading3"/>
      </w:pPr>
      <w:r>
        <w:t>[team / member Nicola Giovannelli]</w:t>
      </w:r>
    </w:p>
    <w:p>
      <w:r>
        <w:rPr>
          <w:b/>
        </w:rPr>
        <w:t xml:space="preserve">Nome: </w:t>
      </w:r>
      <w:r>
        <w:t>Nicola Giovannelli</w:t>
      </w:r>
    </w:p>
    <w:p>
      <w:r>
        <w:rPr>
          <w:b/>
        </w:rPr>
        <w:t xml:space="preserve">Ruolo: </w:t>
      </w:r>
      <w:r>
        <w:t>Co-founder · CFO</w:t>
      </w:r>
    </w:p>
    <w:p>
      <w:r>
        <w:rPr>
          <w:b/>
        </w:rPr>
        <w:t xml:space="preserve">Nonna di riferimento: </w:t>
      </w:r>
      <w:r>
        <w:t>🍳 Nonna Irlanda · Lazio · carbonara, cacio e pepe, coda alla vaccinara.</w:t>
      </w:r>
    </w:p>
    <w:p>
      <w:pPr>
        <w:pStyle w:val="Heading3"/>
      </w:pPr>
      <w:r>
        <w:t>[team / member Alessia Diodato]</w:t>
      </w:r>
    </w:p>
    <w:p>
      <w:r>
        <w:rPr>
          <w:b/>
        </w:rPr>
        <w:t xml:space="preserve">Nome: </w:t>
      </w:r>
      <w:r>
        <w:t>Alessia Diodato</w:t>
      </w:r>
    </w:p>
    <w:p>
      <w:r>
        <w:rPr>
          <w:b/>
        </w:rPr>
        <w:t xml:space="preserve">Ruolo: </w:t>
      </w:r>
      <w:r>
        <w:t>Co-founder · CIO</w:t>
      </w:r>
    </w:p>
    <w:p>
      <w:r>
        <w:rPr>
          <w:b/>
        </w:rPr>
        <w:t xml:space="preserve">Nonna di riferimento: </w:t>
      </w:r>
      <w:r>
        <w:t>🍆 Nonno Nello · Campania · parmigiana, ragù napoletano, sfogliatella.</w:t>
      </w:r>
    </w:p>
    <w:p>
      <w:pPr>
        <w:pStyle w:val="Heading3"/>
      </w:pPr>
      <w:r>
        <w:t>[team / pull quote]</w:t>
      </w:r>
    </w:p>
    <w:p>
      <w:r>
        <w:rPr>
          <w:b w:val="0"/>
          <w:i/>
        </w:rPr>
        <w:t>"The magic of a grandmother's kitchen isn't in the recipe. It's in the love she folds into it — the patience, the memory, the small spell that turns dinner into belonging. Nana exists to carry that love, one Sunday at a time, from her table to yours."</w:t>
      </w:r>
    </w:p>
    <w:p>
      <w:r>
        <w:rPr>
          <w:b w:val="0"/>
          <w:i w:val="0"/>
        </w:rPr>
        <w:t>— The five of us · Bologna, 2024</w:t>
      </w:r>
    </w:p>
    <w:p>
      <w:r>
        <w:rPr>
          <w:i/>
          <w:color w:val="666666"/>
          <w:sz w:val="20"/>
        </w:rPr>
        <w:t>'love' e 'belonging' in corsivo nella pull-quote.</w:t>
      </w:r>
    </w:p>
    <w:p>
      <w:r>
        <w:br w:type="page"/>
      </w:r>
    </w:p>
    <w:p>
      <w:pPr>
        <w:pStyle w:val="Heading1"/>
      </w:pPr>
      <w:r>
        <w:rPr>
          <w:color w:val="8B3A1F"/>
        </w:rPr>
        <w:t>Capitolo 11 — Why Now</w:t>
      </w:r>
    </w:p>
    <w:p>
      <w:pPr>
        <w:pStyle w:val="Heading3"/>
      </w:pPr>
      <w:r>
        <w:t>[whynow / eyebrow]</w:t>
      </w:r>
    </w:p>
    <w:p>
      <w:r>
        <w:rPr>
          <w:b w:val="0"/>
          <w:i w:val="0"/>
        </w:rPr>
        <w:t>02 · Why now</w:t>
      </w:r>
    </w:p>
    <w:p>
      <w:pPr>
        <w:pStyle w:val="Heading3"/>
      </w:pPr>
      <w:r>
        <w:t>[whynow / titolo sezione]</w:t>
      </w:r>
    </w:p>
    <w:p>
      <w:r>
        <w:rPr>
          <w:b w:val="0"/>
          <w:i w:val="0"/>
        </w:rPr>
        <w:t>The best recipes have always travelled by hand.</w:t>
      </w:r>
    </w:p>
    <w:p>
      <w:r>
        <w:rPr>
          <w:i/>
          <w:color w:val="666666"/>
          <w:sz w:val="20"/>
        </w:rPr>
        <w:t>'travelled by hand.' in corsivo.</w:t>
      </w:r>
    </w:p>
    <w:p>
      <w:pPr>
        <w:pStyle w:val="Heading3"/>
      </w:pPr>
      <w:r>
        <w:t>[whynow / immagine — alt]</w:t>
      </w:r>
    </w:p>
    <w:p>
      <w:r>
        <w:rPr>
          <w:b w:val="0"/>
          <w:i/>
        </w:rPr>
        <w:t>Italian grandmother's hands on a recipe notebook beside a rolling pin and flour, afternoon light through a kitchen window.</w:t>
      </w:r>
    </w:p>
    <w:p>
      <w:pPr>
        <w:pStyle w:val="Heading3"/>
      </w:pPr>
      <w:r>
        <w:t>[whynow / paragrafo 1]</w:t>
      </w:r>
    </w:p>
    <w:p>
      <w:r>
        <w:rPr>
          <w:b w:val="0"/>
          <w:i w:val="0"/>
        </w:rPr>
        <w:t>A grandmother's WhatsApp voice note explaining the dough for six minutes. A sauce-stained post-it on the fridge. A phone call at 6pm — "how much salt, really?". Families have always found a way. Nana just gave that way a home, a table, and a passport.</w:t>
      </w:r>
    </w:p>
    <w:p>
      <w:pPr>
        <w:pStyle w:val="Heading3"/>
      </w:pPr>
      <w:r>
        <w:t>[whynow / paragrafo 2]</w:t>
      </w:r>
    </w:p>
    <w:p>
      <w:r>
        <w:rPr>
          <w:b w:val="0"/>
          <w:i w:val="0"/>
        </w:rPr>
        <w:t>We built Nana because technology finally caught up with tenderness — and because the warmest thing about a grandmother has always been that she cooks for people she's never met. Now she can.</w:t>
      </w:r>
    </w:p>
    <w:p>
      <w:r>
        <w:br w:type="page"/>
      </w:r>
    </w:p>
    <w:p>
      <w:pPr>
        <w:pStyle w:val="Heading1"/>
      </w:pPr>
      <w:r>
        <w:rPr>
          <w:color w:val="8B3A1F"/>
        </w:rPr>
        <w:t>Capitolo 12 — Trust</w:t>
      </w:r>
    </w:p>
    <w:p>
      <w:pPr>
        <w:pStyle w:val="Heading3"/>
      </w:pPr>
      <w:r>
        <w:t>[trust / eyebrow]</w:t>
      </w:r>
    </w:p>
    <w:p>
      <w:r>
        <w:rPr>
          <w:b w:val="0"/>
          <w:i w:val="0"/>
        </w:rPr>
        <w:t>11 · Trust</w:t>
      </w:r>
    </w:p>
    <w:p>
      <w:pPr>
        <w:pStyle w:val="Heading3"/>
      </w:pPr>
      <w:r>
        <w:t>[trust / logo/partner list]</w:t>
      </w:r>
    </w:p>
    <w:p>
      <w:r>
        <w:rPr>
          <w:b w:val="0"/>
          <w:i w:val="0"/>
        </w:rPr>
        <w:t>Slow Food · UNESCO Heritage · Financial Times · Monocle · United Ventures · La Repubblica · Kinfolk · Gambero Rosso</w:t>
      </w:r>
    </w:p>
    <w:p>
      <w:pPr>
        <w:pStyle w:val="Heading3"/>
      </w:pPr>
      <w:r>
        <w:t>[trust / press quote]</w:t>
      </w:r>
    </w:p>
    <w:p>
      <w:r>
        <w:rPr>
          <w:b w:val="0"/>
          <w:i/>
        </w:rPr>
        <w:t>"The warmest Italian startup of the decade — and somehow, the most global."</w:t>
      </w:r>
    </w:p>
    <w:p>
      <w:r>
        <w:rPr>
          <w:b w:val="0"/>
          <w:i w:val="0"/>
        </w:rPr>
        <w:t>— Financial Times, 12 Nov 2025</w:t>
      </w:r>
    </w:p>
    <w:p>
      <w:r>
        <w:br w:type="page"/>
      </w:r>
    </w:p>
    <w:p>
      <w:pPr>
        <w:pStyle w:val="Heading1"/>
      </w:pPr>
      <w:r>
        <w:rPr>
          <w:color w:val="8B3A1F"/>
        </w:rPr>
        <w:t>Capitolo 13 — By the numbers (timeline + grafici, in fondo)</w:t>
      </w:r>
    </w:p>
    <w:p>
      <w:r>
        <w:rPr>
          <w:i/>
          <w:color w:val="666666"/>
          <w:sz w:val="20"/>
        </w:rPr>
        <w:t>Sezione spostata dopo 'Trust' e prima della CTA. Contiene la timeline dell'azienda e i 2 grafici SVG (donut categorie + barchart paesi).</w:t>
      </w:r>
    </w:p>
    <w:p>
      <w:pPr>
        <w:pStyle w:val="Heading3"/>
      </w:pPr>
      <w:r>
        <w:t>[numbers-block / eyebrow]</w:t>
      </w:r>
    </w:p>
    <w:p>
      <w:r>
        <w:rPr>
          <w:b w:val="0"/>
          <w:i w:val="0"/>
        </w:rPr>
        <w:t>08 · By the numbers</w:t>
      </w:r>
    </w:p>
    <w:p>
      <w:pPr>
        <w:pStyle w:val="Heading3"/>
      </w:pPr>
      <w:r>
        <w:t>[numbers-block / titolo sezione]</w:t>
      </w:r>
    </w:p>
    <w:p>
      <w:r>
        <w:rPr>
          <w:b w:val="0"/>
          <w:i w:val="0"/>
        </w:rPr>
        <w:t>Two years. A thousand kitchens. One long Sunday lunch.</w:t>
      </w:r>
    </w:p>
    <w:p>
      <w:r>
        <w:rPr>
          <w:i/>
          <w:color w:val="666666"/>
          <w:sz w:val="20"/>
        </w:rPr>
        <w:t>'A thousand kitchens.' in corsivo.</w:t>
      </w:r>
    </w:p>
    <w:p>
      <w:pPr>
        <w:pStyle w:val="Heading3"/>
      </w:pPr>
      <w:r>
        <w:t>[numbers-block / lede]</w:t>
      </w:r>
    </w:p>
    <w:p>
      <w:r>
        <w:rPr>
          <w:b w:val="0"/>
          <w:i w:val="0"/>
        </w:rPr>
        <w:t>The timeline of a small idea that grew up at a dinner table — and what the community cookbook looks like today, counted in recipes and continents.</w:t>
      </w:r>
    </w:p>
    <w:p>
      <w:pPr>
        <w:pStyle w:val="Heading2"/>
      </w:pPr>
      <w:r>
        <w:t>Timeline — 6 milestones</w:t>
      </w:r>
    </w:p>
    <w:p>
      <w:r>
        <w:rPr>
          <w:i/>
          <w:color w:val="666666"/>
          <w:sz w:val="20"/>
        </w:rPr>
        <w:t>Ogni milestone ha un'icona emoji, un'etichetta temporale e un testo. L'ultimo pallino ('Today') è animato con pulse per mostrare 'siamo qui ora'. Una linea orizzontale progressiva dal primo al sesto pallino connette tutti i milestone: l'animazione si attiva all'ingresso nello scroll.</w:t>
      </w:r>
    </w:p>
    <w:p>
      <w:r>
        <w:rPr>
          <w:b/>
        </w:rPr>
        <w:t xml:space="preserve">📓 Dec 2022: </w:t>
      </w:r>
      <w:r>
        <w:t>A recipe notebook rediscovered in Romagna.</w:t>
      </w:r>
    </w:p>
    <w:p>
      <w:r>
        <w:rPr>
          <w:b/>
        </w:rPr>
        <w:t xml:space="preserve">🏡 Jun 2023: </w:t>
      </w:r>
      <w:r>
        <w:t>First 12 families record recipes across five Italian regions.</w:t>
      </w:r>
    </w:p>
    <w:p>
      <w:r>
        <w:rPr>
          <w:b/>
        </w:rPr>
        <w:t xml:space="preserve">🏛️ Feb 2024: </w:t>
      </w:r>
      <w:r>
        <w:t>Nana S.r.l. incorporated in Bologna.</w:t>
      </w:r>
    </w:p>
    <w:p>
      <w:r>
        <w:rPr>
          <w:b/>
        </w:rPr>
        <w:t xml:space="preserve">💰 Sep 2024: </w:t>
      </w:r>
      <w:r>
        <w:t>€1.8M seed round led by United Ventures.</w:t>
      </w:r>
    </w:p>
    <w:p>
      <w:r>
        <w:rPr>
          <w:b/>
        </w:rPr>
        <w:t xml:space="preserve">🌍 Mar 2025: </w:t>
      </w:r>
      <w:r>
        <w:t>Launch in 47 countries. 37 000 recipes shared.</w:t>
      </w:r>
    </w:p>
    <w:p>
      <w:r>
        <w:rPr>
          <w:b/>
        </w:rPr>
        <w:t xml:space="preserve">🪑 Today: </w:t>
      </w:r>
      <w:r>
        <w:t>You're invited to the table.</w:t>
      </w:r>
    </w:p>
    <w:p>
      <w:pPr>
        <w:jc w:val="center"/>
      </w:pPr>
      <w:r>
        <w:rPr>
          <w:color w:val="999999"/>
        </w:rPr>
        <w:t>— • —</w:t>
      </w:r>
    </w:p>
    <w:p>
      <w:pPr>
        <w:pStyle w:val="Heading2"/>
      </w:pPr>
      <w:r>
        <w:t>Grafico A — Donut (categorie di ricette)</w:t>
      </w:r>
    </w:p>
    <w:p>
      <w:pPr>
        <w:pStyle w:val="Heading3"/>
      </w:pPr>
      <w:r>
        <w:t>[chart-donut / title]</w:t>
      </w:r>
    </w:p>
    <w:p>
      <w:r>
        <w:rPr>
          <w:b w:val="0"/>
          <w:i w:val="0"/>
        </w:rPr>
        <w:t>What's cooking right now</w:t>
      </w:r>
    </w:p>
    <w:p>
      <w:pPr>
        <w:pStyle w:val="Heading3"/>
      </w:pPr>
      <w:r>
        <w:t>[chart-donut / centro]</w:t>
      </w:r>
    </w:p>
    <w:p>
      <w:r>
        <w:rPr>
          <w:b/>
        </w:rPr>
        <w:t xml:space="preserve">Numero: </w:t>
      </w:r>
      <w:r>
        <w:t>37,412</w:t>
      </w:r>
    </w:p>
    <w:p>
      <w:r>
        <w:rPr>
          <w:b/>
        </w:rPr>
        <w:t xml:space="preserve">Label: </w:t>
      </w:r>
      <w:r>
        <w:t>recipes shared</w:t>
      </w:r>
    </w:p>
    <w:p>
      <w:pPr>
        <w:pStyle w:val="Heading3"/>
      </w:pPr>
      <w:r>
        <w:t>[chart-donut / legend]</w:t>
      </w:r>
    </w:p>
    <w:p>
      <w:r>
        <w:rPr>
          <w:b/>
        </w:rPr>
        <w:t xml:space="preserve">Primi: </w:t>
      </w:r>
      <w:r>
        <w:t>28%</w:t>
      </w:r>
    </w:p>
    <w:p>
      <w:r>
        <w:rPr>
          <w:b/>
        </w:rPr>
        <w:t xml:space="preserve">Secondi: </w:t>
      </w:r>
      <w:r>
        <w:t>22%</w:t>
      </w:r>
    </w:p>
    <w:p>
      <w:r>
        <w:rPr>
          <w:b/>
        </w:rPr>
        <w:t xml:space="preserve">Dolci: </w:t>
      </w:r>
      <w:r>
        <w:t>24%</w:t>
      </w:r>
    </w:p>
    <w:p>
      <w:r>
        <w:rPr>
          <w:b/>
        </w:rPr>
        <w:t xml:space="preserve">Contorni: </w:t>
      </w:r>
      <w:r>
        <w:t>12%</w:t>
      </w:r>
    </w:p>
    <w:p>
      <w:r>
        <w:rPr>
          <w:b/>
        </w:rPr>
        <w:t xml:space="preserve">Pani &amp; Lievitati: </w:t>
      </w:r>
      <w:r>
        <w:t>9%</w:t>
      </w:r>
    </w:p>
    <w:p>
      <w:r>
        <w:rPr>
          <w:b/>
        </w:rPr>
        <w:t xml:space="preserve">Street food: </w:t>
      </w:r>
      <w:r>
        <w:t>5%</w:t>
      </w:r>
    </w:p>
    <w:p>
      <w:pPr>
        <w:pStyle w:val="Heading2"/>
      </w:pPr>
      <w:r>
        <w:t>Grafico B — Barchart orizzontale (paesi per ricette)</w:t>
      </w:r>
    </w:p>
    <w:p>
      <w:pPr>
        <w:pStyle w:val="Heading3"/>
      </w:pPr>
      <w:r>
        <w:t>[chart-bars / title]</w:t>
      </w:r>
    </w:p>
    <w:p>
      <w:r>
        <w:rPr>
          <w:b w:val="0"/>
          <w:i w:val="0"/>
        </w:rPr>
        <w:t>The table is set in 47 countries</w:t>
      </w:r>
    </w:p>
    <w:p>
      <w:pPr>
        <w:pStyle w:val="Heading3"/>
      </w:pPr>
      <w:r>
        <w:t>[chart-bars / bars]</w:t>
      </w:r>
    </w:p>
    <w:p>
      <w:r>
        <w:rPr>
          <w:b/>
        </w:rPr>
        <w:t xml:space="preserve">Italy: </w:t>
      </w:r>
      <w:r>
        <w:t>38%</w:t>
      </w:r>
    </w:p>
    <w:p>
      <w:r>
        <w:rPr>
          <w:b/>
        </w:rPr>
        <w:t xml:space="preserve">Japan: </w:t>
      </w:r>
      <w:r>
        <w:t>11%</w:t>
      </w:r>
    </w:p>
    <w:p>
      <w:r>
        <w:rPr>
          <w:b/>
        </w:rPr>
        <w:t xml:space="preserve">Greece: </w:t>
      </w:r>
      <w:r>
        <w:t>9%</w:t>
      </w:r>
    </w:p>
    <w:p>
      <w:r>
        <w:rPr>
          <w:b/>
        </w:rPr>
        <w:t xml:space="preserve">Mexico: </w:t>
      </w:r>
      <w:r>
        <w:t>8%</w:t>
      </w:r>
    </w:p>
    <w:p>
      <w:r>
        <w:rPr>
          <w:b/>
        </w:rPr>
        <w:t xml:space="preserve">France: </w:t>
      </w:r>
      <w:r>
        <w:t>7%</w:t>
      </w:r>
    </w:p>
    <w:p>
      <w:r>
        <w:rPr>
          <w:b/>
        </w:rPr>
        <w:t xml:space="preserve">Morocco: </w:t>
      </w:r>
      <w:r>
        <w:t>6%</w:t>
      </w:r>
    </w:p>
    <w:p>
      <w:r>
        <w:rPr>
          <w:b/>
        </w:rPr>
        <w:t xml:space="preserve">India: </w:t>
      </w:r>
      <w:r>
        <w:t>5%</w:t>
      </w:r>
    </w:p>
    <w:p>
      <w:r>
        <w:rPr>
          <w:b/>
        </w:rPr>
        <w:t xml:space="preserve">Türkiye: </w:t>
      </w:r>
      <w:r>
        <w:t>4%</w:t>
      </w:r>
    </w:p>
    <w:p>
      <w:r>
        <w:rPr>
          <w:b/>
        </w:rPr>
        <w:t xml:space="preserve">Others: </w:t>
      </w:r>
      <w:r>
        <w:t>12%</w:t>
      </w:r>
    </w:p>
    <w:p>
      <w:pPr>
        <w:pStyle w:val="Heading3"/>
      </w:pPr>
      <w:r>
        <w:t>[chart-bars / note]</w:t>
      </w:r>
    </w:p>
    <w:p>
      <w:r>
        <w:rPr>
          <w:b w:val="0"/>
          <w:i w:val="0"/>
        </w:rPr>
        <w:t>Top 8 countries by recipes shared — Q1 2026, rolling 90 days.</w:t>
      </w:r>
    </w:p>
    <w:p>
      <w:r>
        <w:br w:type="page"/>
      </w:r>
    </w:p>
    <w:p>
      <w:pPr>
        <w:pStyle w:val="Heading1"/>
      </w:pPr>
      <w:r>
        <w:rPr>
          <w:color w:val="8B3A1F"/>
        </w:rPr>
        <w:t>Capitolo 14 — CTA finale</w:t>
      </w:r>
    </w:p>
    <w:p>
      <w:pPr>
        <w:pStyle w:val="Heading3"/>
      </w:pPr>
      <w:r>
        <w:t>[cta / titolo]</w:t>
      </w:r>
    </w:p>
    <w:p>
      <w:r>
        <w:rPr>
          <w:b w:val="0"/>
          <w:i w:val="0"/>
        </w:rPr>
        <w:t>Pull up a chair.</w:t>
      </w:r>
    </w:p>
    <w:p>
      <w:r>
        <w:rPr>
          <w:i/>
          <w:color w:val="666666"/>
          <w:sz w:val="20"/>
        </w:rPr>
        <w:t>'Pull up' in corsivo.</w:t>
      </w:r>
    </w:p>
    <w:p>
      <w:pPr>
        <w:pStyle w:val="Heading3"/>
      </w:pPr>
      <w:r>
        <w:t>[cta / sottotitolo]</w:t>
      </w:r>
    </w:p>
    <w:p>
      <w:r>
        <w:rPr>
          <w:b w:val="0"/>
          <w:i w:val="0"/>
        </w:rPr>
        <w:t>Share your grandmother's hands with the world. Or borrow someone else's for Sunday lunch.</w:t>
      </w:r>
    </w:p>
    <w:p>
      <w:pPr>
        <w:pStyle w:val="Heading3"/>
      </w:pPr>
      <w:r>
        <w:t>[cta / button]</w:t>
      </w:r>
    </w:p>
    <w:p>
      <w:r>
        <w:rPr>
          <w:b w:val="0"/>
          <w:i w:val="0"/>
        </w:rPr>
        <w:t>Join the table</w:t>
      </w:r>
    </w:p>
    <w:p>
      <w:r>
        <w:br w:type="page"/>
      </w:r>
    </w:p>
    <w:p>
      <w:pPr>
        <w:pStyle w:val="Heading1"/>
      </w:pPr>
      <w:r>
        <w:rPr>
          <w:color w:val="8B3A1F"/>
        </w:rPr>
        <w:t>Capitolo 15 — Classroom Debrief</w:t>
      </w:r>
    </w:p>
    <w:p>
      <w:pPr>
        <w:pStyle w:val="Heading3"/>
      </w:pPr>
      <w:r>
        <w:t>[debrief / eyebrow]</w:t>
      </w:r>
    </w:p>
    <w:p>
      <w:r>
        <w:rPr>
          <w:b w:val="0"/>
          <w:i w:val="0"/>
        </w:rPr>
        <w:t>12 · Classroom debrief</w:t>
      </w:r>
    </w:p>
    <w:p>
      <w:pPr>
        <w:pStyle w:val="Heading3"/>
      </w:pPr>
      <w:r>
        <w:t>[debrief / titolo sezione]</w:t>
      </w:r>
    </w:p>
    <w:p>
      <w:r>
        <w:rPr>
          <w:b w:val="0"/>
          <w:i w:val="0"/>
        </w:rPr>
        <w:t>How this profile follows the rules.</w:t>
      </w:r>
    </w:p>
    <w:p>
      <w:r>
        <w:rPr>
          <w:i/>
          <w:color w:val="666666"/>
          <w:sz w:val="20"/>
        </w:rPr>
        <w:t>'the rules' in corsivo.</w:t>
      </w:r>
    </w:p>
    <w:p>
      <w:pPr>
        <w:pStyle w:val="Heading3"/>
      </w:pPr>
      <w:r>
        <w:t>[debrief / lede]</w:t>
      </w:r>
    </w:p>
    <w:p>
      <w:r>
        <w:rPr>
          <w:b w:val="0"/>
          <w:i w:val="0"/>
        </w:rPr>
        <w:t>Below — a guided tour of every rule from the course slides and where we applied it. Use this as a checklist when you build your own company profile.</w:t>
      </w:r>
    </w:p>
    <w:p>
      <w:pPr>
        <w:jc w:val="center"/>
      </w:pPr>
      <w:r>
        <w:rPr>
          <w:color w:val="999999"/>
        </w:rPr>
        <w:t>— • —</w:t>
      </w:r>
    </w:p>
    <w:p>
      <w:pPr>
        <w:pStyle w:val="Heading2"/>
      </w:pPr>
      <w:r>
        <w:t>Rule 1 — Must-have information</w:t>
      </w:r>
    </w:p>
    <w:p>
      <w:r>
        <w:rPr>
          <w:b w:val="0"/>
          <w:i w:val="0"/>
        </w:rPr>
        <w:t>• Company name → Nana S.r.l. · brand: Nana (hero + nav)</w:t>
      </w:r>
    </w:p>
    <w:p>
      <w:r>
        <w:rPr>
          <w:b w:val="0"/>
          <w:i w:val="0"/>
        </w:rPr>
        <w:t>• Physical address → Bologna, Italy (story + footer)</w:t>
      </w:r>
    </w:p>
    <w:p>
      <w:r>
        <w:rPr>
          <w:b w:val="0"/>
          <w:i w:val="0"/>
        </w:rPr>
        <w:t>• Established date → 17 February 2024 (timeline)</w:t>
      </w:r>
    </w:p>
    <w:p>
      <w:r>
        <w:rPr>
          <w:b w:val="0"/>
          <w:i w:val="0"/>
        </w:rPr>
        <w:t>• Contact info → CTA + footer</w:t>
      </w:r>
    </w:p>
    <w:p>
      <w:r>
        <w:rPr>
          <w:b w:val="0"/>
          <w:i w:val="0"/>
        </w:rPr>
        <w:t>• Sector → The community cookbook (hero meta)</w:t>
      </w:r>
    </w:p>
    <w:p>
      <w:pPr>
        <w:pStyle w:val="Heading2"/>
      </w:pPr>
      <w:r>
        <w:t>Rule 2 — Mission vs Vision</w:t>
      </w:r>
    </w:p>
    <w:p>
      <w:r>
        <w:rPr>
          <w:b w:val="0"/>
          <w:i w:val="0"/>
        </w:rPr>
        <w:t>Mission: "to feel at home with your grandmother, anywhere in the world." — one sentence, warm, plausible, inspirational.</w:t>
      </w:r>
    </w:p>
    <w:p>
      <w:r>
        <w:rPr>
          <w:b w:val="0"/>
          <w:i w:val="0"/>
        </w:rPr>
        <w:t>Vision: "a world where every kitchen holds a grandmother, and every grandchild has a thousand." — one sentence, ambitious, unique to us.</w:t>
      </w:r>
    </w:p>
    <w:p>
      <w:pPr>
        <w:pStyle w:val="Heading2"/>
      </w:pPr>
      <w:r>
        <w:t>Rule 3 — Strong action words</w:t>
      </w:r>
    </w:p>
    <w:p>
      <w:r>
        <w:rPr>
          <w:b w:val="0"/>
          <w:i w:val="0"/>
        </w:rPr>
        <w:t>We deliberately avoided weak verbs (make, do, help). We used:</w:t>
      </w:r>
    </w:p>
    <w:p>
      <w:r>
        <w:rPr>
          <w:b w:val="0"/>
          <w:i w:val="0"/>
        </w:rPr>
        <w:t>Record · Upload · Share · Taste · Match · Meet · Reward · Travel</w:t>
      </w:r>
    </w:p>
    <w:p>
      <w:pPr>
        <w:pStyle w:val="Heading2"/>
      </w:pPr>
      <w:r>
        <w:t>Rule 4 — Impressive nouns</w:t>
      </w:r>
    </w:p>
    <w:p>
      <w:r>
        <w:rPr>
          <w:b w:val="0"/>
          <w:i w:val="0"/>
        </w:rPr>
        <w:t>We never call Nana "a service" or "a platform." We use identity nouns: the community cookbook, a table that travels, a passport for Sunday lunch.</w:t>
      </w:r>
    </w:p>
    <w:p>
      <w:pPr>
        <w:pStyle w:val="Heading2"/>
      </w:pPr>
      <w:r>
        <w:t>Rule 5 — Comparatives &amp; superlatives</w:t>
      </w:r>
    </w:p>
    <w:p>
      <w:r>
        <w:rPr>
          <w:b w:val="0"/>
          <w:i w:val="0"/>
        </w:rPr>
        <w:t>"The warmest Italian startup of the decade — and somehow, the most global." (press)</w:t>
      </w:r>
    </w:p>
    <w:p>
      <w:r>
        <w:rPr>
          <w:b w:val="0"/>
          <w:i w:val="0"/>
        </w:rPr>
        <w:t>"A table is the oldest social network." (community section)</w:t>
      </w:r>
    </w:p>
    <w:p>
      <w:pPr>
        <w:pStyle w:val="Heading2"/>
      </w:pPr>
      <w:r>
        <w:t>Rule 6 — Storytelling</w:t>
      </w:r>
    </w:p>
    <w:p>
      <w:r>
        <w:rPr>
          <w:b w:val="0"/>
          <w:i w:val="0"/>
        </w:rPr>
        <w:t>The profile opens with five friends around a table in Bologna and a yellowed recipe notebook from Romagna — a concrete, human origin story rooted in one Sunday morning.</w:t>
      </w:r>
    </w:p>
    <w:p>
      <w:pPr>
        <w:pStyle w:val="Heading2"/>
      </w:pPr>
      <w:r>
        <w:t>Rule 7 — Charts &amp; facts</w:t>
      </w:r>
    </w:p>
    <w:p>
      <w:r>
        <w:rPr>
          <w:b w:val="0"/>
          <w:i w:val="0"/>
        </w:rPr>
        <w:t>• Timeline → five years, six milestones, one arrow (at the end of the page)</w:t>
      </w:r>
    </w:p>
    <w:p>
      <w:r>
        <w:rPr>
          <w:b w:val="0"/>
          <w:i w:val="0"/>
        </w:rPr>
        <w:t>• Donut chart → recipe categories in the community cookbook</w:t>
      </w:r>
    </w:p>
    <w:p>
      <w:r>
        <w:rPr>
          <w:b w:val="0"/>
          <w:i w:val="0"/>
        </w:rPr>
        <w:t>• Horizontal bars → top 8 countries sharing recipes</w:t>
      </w:r>
    </w:p>
    <w:p>
      <w:r>
        <w:rPr>
          <w:b w:val="0"/>
          <w:i w:val="0"/>
        </w:rPr>
        <w:t>• Numbers embedded in cards: seats at the table, licked clean</w:t>
      </w:r>
    </w:p>
    <w:p>
      <w:pPr>
        <w:pStyle w:val="Heading2"/>
      </w:pPr>
      <w:r>
        <w:t>Rule 8 — The 7 C's of Communication</w:t>
      </w:r>
    </w:p>
    <w:p>
      <w:r>
        <w:rPr>
          <w:b w:val="0"/>
          <w:i w:val="0"/>
        </w:rPr>
        <w:t>1. Clear — one idea per section, one sentence per idea.</w:t>
      </w:r>
    </w:p>
    <w:p>
      <w:r>
        <w:rPr>
          <w:b w:val="0"/>
          <w:i w:val="0"/>
        </w:rPr>
        <w:t>2. Correct — consistent register, native-level editing.</w:t>
      </w:r>
    </w:p>
    <w:p>
      <w:r>
        <w:rPr>
          <w:b w:val="0"/>
          <w:i w:val="0"/>
        </w:rPr>
        <w:t>3. Complete — Story / Mission / Vision / How / Recipes / Community / Team / Trust / Numbers / CTA.</w:t>
      </w:r>
    </w:p>
    <w:p>
      <w:r>
        <w:rPr>
          <w:b w:val="0"/>
          <w:i w:val="0"/>
        </w:rPr>
        <w:t>4. Concrete — cappelletti, not "pasta products." Bologna, not "Europe."</w:t>
      </w:r>
    </w:p>
    <w:p>
      <w:r>
        <w:rPr>
          <w:b w:val="0"/>
          <w:i w:val="0"/>
        </w:rPr>
        <w:t>5. Concise — no paragraph longer than four lines.</w:t>
      </w:r>
    </w:p>
    <w:p>
      <w:r>
        <w:rPr>
          <w:b w:val="0"/>
          <w:i w:val="0"/>
        </w:rPr>
        <w:t>6. Consideration — warm tone for a warm audience (families, grandchildren).</w:t>
      </w:r>
    </w:p>
    <w:p>
      <w:r>
        <w:rPr>
          <w:b w:val="0"/>
          <w:i w:val="0"/>
        </w:rPr>
        <w:t>7. Courteous — we never mock other traditions; every nonna is welcome.</w:t>
      </w:r>
    </w:p>
    <w:p>
      <w:pPr>
        <w:pStyle w:val="Heading2"/>
      </w:pPr>
      <w:r>
        <w:t>Rule 9 — Company culture vibe</w:t>
      </w:r>
    </w:p>
    <w:p>
      <w:r>
        <w:rPr>
          <w:b w:val="0"/>
          <w:i w:val="0"/>
        </w:rPr>
        <w:t>Chosen culture adjectives: Hospitality, Reciprocity, Craft, Belonging.</w:t>
      </w:r>
    </w:p>
    <w:p>
      <w:r>
        <w:rPr>
          <w:b w:val="0"/>
          <w:i w:val="0"/>
        </w:rPr>
        <w:t>Tone: mature and reassuring, like a Sunday lunch — not funky or tech-bro.</w:t>
      </w:r>
    </w:p>
    <w:p>
      <w:r>
        <w:rPr>
          <w:b w:val="0"/>
          <w:i w:val="0"/>
        </w:rPr>
        <w:t>Palette and typography follow: terracotta + cream, editorial serif, no gradients, no emojis in marketing copy.</w:t>
      </w:r>
    </w:p>
    <w:p>
      <w:pPr>
        <w:pStyle w:val="Heading2"/>
      </w:pPr>
      <w:r>
        <w:t>Rule 10 — Public speaking reminders</w:t>
      </w:r>
    </w:p>
    <w:p>
      <w:r>
        <w:rPr>
          <w:b w:val="0"/>
          <w:i w:val="0"/>
        </w:rPr>
        <w:t>• 55% body, 38% voice, 7% words — deliver the warmth first.</w:t>
      </w:r>
    </w:p>
    <w:p>
      <w:r>
        <w:rPr>
          <w:b w:val="0"/>
          <w:i w:val="0"/>
        </w:rPr>
        <w:t>• Repeat the key idea 3 times: "preserve tradition, one recipe at a time."</w:t>
      </w:r>
    </w:p>
    <w:p>
      <w:r>
        <w:rPr>
          <w:b w:val="0"/>
          <w:i w:val="0"/>
        </w:rPr>
        <w:t>• Breathe on the dots. Pause after every mission/vision line.</w:t>
      </w:r>
    </w:p>
    <w:p>
      <w:r>
        <w:rPr>
          <w:b w:val="0"/>
          <w:i w:val="0"/>
        </w:rPr>
        <w:t>• K.I.S.S. — never read a bullet. Speak to people, not at slides.</w:t>
      </w:r>
    </w:p>
    <w:p>
      <w:r>
        <w:rPr>
          <w:b w:val="0"/>
          <w:i w:val="0"/>
        </w:rPr>
        <w:t>• Three key ideas max: story, mission, community. Everything else is backup.</w:t>
      </w:r>
    </w:p>
    <w:p>
      <w:r>
        <w:br w:type="page"/>
      </w:r>
    </w:p>
    <w:p>
      <w:pPr>
        <w:pStyle w:val="Heading1"/>
      </w:pPr>
      <w:r>
        <w:rPr>
          <w:color w:val="8B3A1F"/>
        </w:rPr>
        <w:t>Capitolo 16 — Footer</w:t>
      </w:r>
    </w:p>
    <w:p>
      <w:pPr>
        <w:pStyle w:val="Heading3"/>
      </w:pPr>
      <w:r>
        <w:t>[footer / logo]</w:t>
      </w:r>
    </w:p>
    <w:p>
      <w:r>
        <w:rPr>
          <w:b w:val="0"/>
          <w:i w:val="0"/>
        </w:rPr>
        <w:t>Nana.</w:t>
      </w:r>
    </w:p>
    <w:p>
      <w:pPr>
        <w:pStyle w:val="Heading3"/>
      </w:pPr>
      <w:r>
        <w:t>[footer / indirizzo]</w:t>
      </w:r>
    </w:p>
    <w:p>
      <w:r>
        <w:rPr>
          <w:b w:val="0"/>
          <w:i w:val="0"/>
        </w:rPr>
        <w:t>Via San Vitale 47</w:t>
      </w:r>
    </w:p>
    <w:p>
      <w:r>
        <w:rPr>
          <w:b w:val="0"/>
          <w:i w:val="0"/>
        </w:rPr>
        <w:t>40125 Bologna, Italy</w:t>
      </w:r>
    </w:p>
    <w:p>
      <w:pPr>
        <w:pStyle w:val="Heading3"/>
      </w:pPr>
      <w:r>
        <w:t>[footer / contatti]</w:t>
      </w:r>
    </w:p>
    <w:p>
      <w:r>
        <w:rPr>
          <w:b w:val="0"/>
          <w:i w:val="0"/>
        </w:rPr>
        <w:t>hello@nana.kitchen</w:t>
      </w:r>
    </w:p>
    <w:p>
      <w:r>
        <w:rPr>
          <w:b w:val="0"/>
          <w:i w:val="0"/>
        </w:rPr>
        <w:t>+39 051 000 000</w:t>
      </w:r>
    </w:p>
    <w:p>
      <w:pPr>
        <w:pStyle w:val="Heading3"/>
      </w:pPr>
      <w:r>
        <w:t>[footer / crediti]</w:t>
      </w:r>
    </w:p>
    <w:p>
      <w:r>
        <w:rPr>
          <w:b/>
        </w:rPr>
        <w:t xml:space="preserve">Label: </w:t>
      </w:r>
      <w:r>
        <w:t>Company profile by</w:t>
      </w:r>
    </w:p>
    <w:p>
      <w:r>
        <w:rPr>
          <w:b w:val="0"/>
          <w:i w:val="0"/>
        </w:rPr>
        <w:t>[Your group name here]</w:t>
      </w:r>
    </w:p>
    <w:p>
      <w:r>
        <w:rPr>
          <w:b w:val="0"/>
          <w:i w:val="0"/>
        </w:rPr>
        <w:t>English Course · Group project · A.Y. 2025/26</w:t>
      </w:r>
    </w:p>
    <w:p>
      <w:pPr>
        <w:pStyle w:val="Heading3"/>
      </w:pPr>
      <w:r>
        <w:t>[footer / reading list]</w:t>
      </w:r>
    </w:p>
    <w:p>
      <w:r>
        <w:rPr>
          <w:b/>
        </w:rPr>
        <w:t xml:space="preserve">Label: </w:t>
      </w:r>
      <w:r>
        <w:t>Reading list</w:t>
      </w:r>
    </w:p>
    <w:p>
      <w:r>
        <w:rPr>
          <w:b w:val="0"/>
          <w:i w:val="0"/>
        </w:rPr>
        <w:t>Starbucks · Tesla · Bloomberg · Patagonia · Airbnb</w:t>
      </w:r>
    </w:p>
    <w:p>
      <w:pPr>
        <w:pStyle w:val="Heading3"/>
      </w:pPr>
      <w:r>
        <w:t>[footer / bottom bar]</w:t>
      </w:r>
    </w:p>
    <w:p>
      <w:r>
        <w:rPr>
          <w:b w:val="0"/>
          <w:i w:val="0"/>
        </w:rPr>
        <w:t>© 2026 Nana S.r.l. — Fictional example for classroom use.</w:t>
      </w:r>
    </w:p>
    <w:p>
      <w:r>
        <w:rPr>
          <w:b w:val="0"/>
          <w:i w:val="0"/>
        </w:rPr>
        <w:t>Designed to make you feel at home.</w:t>
      </w:r>
    </w:p>
    <w:p>
      <w:r>
        <w:br w:type="page"/>
      </w:r>
    </w:p>
    <w:p>
      <w:pPr>
        <w:pStyle w:val="Heading1"/>
      </w:pPr>
      <w:r>
        <w:rPr>
          <w:color w:val="8B3A1F"/>
        </w:rPr>
        <w:t>Capitolo 17 — Pagina catalogo (recipes.html)</w:t>
      </w:r>
    </w:p>
    <w:p>
      <w:r>
        <w:rPr>
          <w:i/>
          <w:color w:val="666666"/>
          <w:sz w:val="20"/>
        </w:rPr>
        <w:t>Seconda pagina del sito, raggiungibile dai link 'Recipes', 'Join the table', e dalle card dell'anteprima in home. Mostra l'intero catalogo con filtri per categoria.</w:t>
      </w:r>
    </w:p>
    <w:p>
      <w:pPr>
        <w:pStyle w:val="Heading3"/>
      </w:pPr>
      <w:r>
        <w:t>[recipes-page / nav CTA (diverso dall'home)]</w:t>
      </w:r>
    </w:p>
    <w:p>
      <w:r>
        <w:rPr>
          <w:b w:val="0"/>
          <w:i w:val="0"/>
        </w:rPr>
        <w:t>← Back to company</w:t>
      </w:r>
    </w:p>
    <w:p>
      <w:pPr>
        <w:pStyle w:val="Heading2"/>
      </w:pPr>
      <w:r>
        <w:t>Hero catalogo</w:t>
      </w:r>
    </w:p>
    <w:p>
      <w:pPr>
        <w:pStyle w:val="Heading3"/>
      </w:pPr>
      <w:r>
        <w:t>[catalog-hero / titolo]</w:t>
      </w:r>
    </w:p>
    <w:p>
      <w:r>
        <w:rPr>
          <w:b w:val="0"/>
          <w:i w:val="0"/>
        </w:rPr>
        <w:t>The community cookbook.</w:t>
      </w:r>
    </w:p>
    <w:p>
      <w:r>
        <w:rPr>
          <w:i/>
          <w:color w:val="666666"/>
          <w:sz w:val="20"/>
        </w:rPr>
        <w:t>'cookbook.' in corsivo.</w:t>
      </w:r>
    </w:p>
    <w:p>
      <w:pPr>
        <w:pStyle w:val="Heading3"/>
      </w:pPr>
      <w:r>
        <w:t>[catalog-hero / sottotitolo]</w:t>
      </w:r>
    </w:p>
    <w:p>
      <w:r>
        <w:rPr>
          <w:b w:val="0"/>
          <w:i w:val="0"/>
        </w:rPr>
        <w:t>Every Sunday, somewhere in the world, a nonna is cooking. Browse 37,000+ recipes shared by grandchildren across 47 countries — click any card to cook it, save it, or ship the ingredients home.</w:t>
      </w:r>
    </w:p>
    <w:p>
      <w:pPr>
        <w:pStyle w:val="Heading3"/>
      </w:pPr>
      <w:r>
        <w:t>[catalog-hero / searchbar placeholder]</w:t>
      </w:r>
    </w:p>
    <w:p>
      <w:r>
        <w:rPr>
          <w:b w:val="0"/>
          <w:i w:val="0"/>
        </w:rPr>
        <w:t>Search a recipe, a nonna, a region…</w:t>
      </w:r>
    </w:p>
    <w:p>
      <w:pPr>
        <w:pStyle w:val="Heading3"/>
      </w:pPr>
      <w:r>
        <w:t>[catalog-hero / searchbar button]</w:t>
      </w:r>
    </w:p>
    <w:p>
      <w:r>
        <w:rPr>
          <w:b w:val="0"/>
          <w:i w:val="0"/>
        </w:rPr>
        <w:t>Search</w:t>
      </w:r>
    </w:p>
    <w:p>
      <w:pPr>
        <w:pStyle w:val="Heading2"/>
      </w:pPr>
      <w:r>
        <w:t>Filter chips (categorie)</w:t>
      </w:r>
    </w:p>
    <w:p>
      <w:r>
        <w:rPr>
          <w:i/>
          <w:color w:val="666666"/>
          <w:sz w:val="20"/>
        </w:rPr>
        <w:t>Chip filter row orizzontale. 'All' è selezionato di default.</w:t>
      </w:r>
    </w:p>
    <w:p>
      <w:r>
        <w:rPr>
          <w:b w:val="0"/>
          <w:i w:val="0"/>
        </w:rPr>
        <w:t>All · Primi · Secondi · Contorni · Dolci · Pani &amp; Lievitati · Street food</w:t>
      </w:r>
    </w:p>
    <w:p>
      <w:pPr>
        <w:pStyle w:val="Heading2"/>
      </w:pPr>
      <w:r>
        <w:t>Elenco ricette nel catalogo (18 card)</w:t>
      </w:r>
    </w:p>
    <w:p>
      <w:r>
        <w:rPr>
          <w:i/>
          <w:color w:val="666666"/>
          <w:sz w:val="20"/>
        </w:rPr>
        <w:t>Ogni card ha: foto · categoria badge · nome ricetta · firma nonna · 🍷 seats at the table · 😋 licked clean. Click → recipe.html?slug=&lt;nome&gt;</w:t>
      </w:r>
    </w:p>
    <w:p>
      <w:r>
        <w:rPr>
          <w:b/>
        </w:rPr>
        <w:t xml:space="preserve">Cappelletti romagnoli in brodo: </w:t>
      </w:r>
      <w:r>
        <w:t>Nonna Teresa · Forlì, Romagna · Primi</w:t>
      </w:r>
    </w:p>
    <w:p>
      <w:r>
        <w:rPr>
          <w:b/>
        </w:rPr>
        <w:t xml:space="preserve">Orecchiette con cime di rapa: </w:t>
      </w:r>
      <w:r>
        <w:t>Nonna Rosa · Bari, IT · Primi</w:t>
      </w:r>
    </w:p>
    <w:p>
      <w:r>
        <w:rPr>
          <w:b/>
        </w:rPr>
        <w:t xml:space="preserve">Risotto alla milanese: </w:t>
      </w:r>
      <w:r>
        <w:t>Nonna Adelina · Milano, IT · Primi</w:t>
      </w:r>
    </w:p>
    <w:p>
      <w:r>
        <w:rPr>
          <w:b/>
        </w:rPr>
        <w:t xml:space="preserve">Osso buco alla milanese: </w:t>
      </w:r>
      <w:r>
        <w:t>Nonna Luigia · Milano, IT · Secondi</w:t>
      </w:r>
    </w:p>
    <w:p>
      <w:r>
        <w:rPr>
          <w:b/>
        </w:rPr>
        <w:t xml:space="preserve">Pollo alla cacciatora: </w:t>
      </w:r>
      <w:r>
        <w:t>Nonna Carmela · Firenze, IT · Secondi</w:t>
      </w:r>
    </w:p>
    <w:p>
      <w:r>
        <w:rPr>
          <w:b/>
        </w:rPr>
        <w:t xml:space="preserve">Saltimbocca alla romana: </w:t>
      </w:r>
      <w:r>
        <w:t>Nonna Luisa · Roma, IT · Secondi</w:t>
      </w:r>
    </w:p>
    <w:p>
      <w:r>
        <w:rPr>
          <w:b/>
        </w:rPr>
        <w:t xml:space="preserve">Caponata: </w:t>
      </w:r>
      <w:r>
        <w:t>Nonna Concetta · Catania, IT · Contorni</w:t>
      </w:r>
    </w:p>
    <w:p>
      <w:r>
        <w:rPr>
          <w:b/>
        </w:rPr>
        <w:t xml:space="preserve">Peperonata della domenica: </w:t>
      </w:r>
      <w:r>
        <w:t>Nonna Ida · Napoli, IT · Contorni</w:t>
      </w:r>
    </w:p>
    <w:p>
      <w:r>
        <w:rPr>
          <w:b/>
        </w:rPr>
        <w:t xml:space="preserve">Tiramisù (the real one): </w:t>
      </w:r>
      <w:r>
        <w:t>Nonna Marilena · Treviso, IT · Dolci</w:t>
      </w:r>
    </w:p>
    <w:p>
      <w:r>
        <w:rPr>
          <w:b/>
        </w:rPr>
        <w:t xml:space="preserve">Cantucci alle mandorle: </w:t>
      </w:r>
      <w:r>
        <w:t>Nonna Giulia · Siena, IT · Dolci</w:t>
      </w:r>
    </w:p>
    <w:p>
      <w:r>
        <w:rPr>
          <w:b/>
        </w:rPr>
        <w:t xml:space="preserve">Cassata siciliana: </w:t>
      </w:r>
      <w:r>
        <w:t>Nonna Agata · Palermo, IT · Dolci</w:t>
      </w:r>
    </w:p>
    <w:p>
      <w:r>
        <w:rPr>
          <w:b/>
        </w:rPr>
        <w:t xml:space="preserve">Focaccia di Recco: </w:t>
      </w:r>
      <w:r>
        <w:t>Nonna Pinuccia · Genova, IT · Pani</w:t>
      </w:r>
    </w:p>
    <w:p>
      <w:r>
        <w:rPr>
          <w:b/>
        </w:rPr>
        <w:t xml:space="preserve">Piadina romagnola: </w:t>
      </w:r>
      <w:r>
        <w:t>Nonna Mirella · Forlì, IT · Pani</w:t>
      </w:r>
    </w:p>
    <w:p>
      <w:r>
        <w:rPr>
          <w:b/>
        </w:rPr>
        <w:t xml:space="preserve">Taralli pugliesi al finocchietto: </w:t>
      </w:r>
      <w:r>
        <w:t>Nonna Angela · Bari, IT · Pani</w:t>
      </w:r>
    </w:p>
    <w:p>
      <w:r>
        <w:rPr>
          <w:b/>
        </w:rPr>
        <w:t xml:space="preserve">Arancini al ragù: </w:t>
      </w:r>
      <w:r>
        <w:t>Nonna Rosalia · Palermo, IT · Street food</w:t>
      </w:r>
    </w:p>
    <w:p>
      <w:r>
        <w:rPr>
          <w:b/>
        </w:rPr>
        <w:t xml:space="preserve">Panzerotti pugliesi: </w:t>
      </w:r>
      <w:r>
        <w:t>Nonna Marta · Bari, IT · Street food</w:t>
      </w:r>
    </w:p>
    <w:p>
      <w:r>
        <w:rPr>
          <w:b/>
        </w:rPr>
        <w:t xml:space="preserve">Trenette al pesto: </w:t>
      </w:r>
      <w:r>
        <w:t>Nonna Rita · Genova, IT · Primi</w:t>
      </w:r>
    </w:p>
    <w:p>
      <w:r>
        <w:rPr>
          <w:b/>
        </w:rPr>
        <w:t xml:space="preserve">Parmigiana di melanzane: </w:t>
      </w:r>
      <w:r>
        <w:t>Nonna Assunta · Napoli, IT · Secondi</w:t>
      </w:r>
    </w:p>
    <w:p>
      <w:r>
        <w:br w:type="page"/>
      </w:r>
    </w:p>
    <w:p>
      <w:pPr>
        <w:pStyle w:val="Heading1"/>
      </w:pPr>
      <w:r>
        <w:rPr>
          <w:color w:val="8B3A1F"/>
        </w:rPr>
        <w:t>Capitolo 18 — Pagina dettaglio ricetta (recipe.html)</w:t>
      </w:r>
    </w:p>
    <w:p>
      <w:r>
        <w:rPr>
          <w:i/>
          <w:color w:val="666666"/>
          <w:sz w:val="20"/>
        </w:rPr>
        <w:t>Mockup di una singola ricetta. Il testo qui sotto è quello della ricetta di default 'Cappelletti romagnoli in brodo — Nonna Teresa' (ricetta di magro tradizionale della Romagna). Per le altre ricette, il template è identico: cambia il contenuto dei campi Nome/Firma/Steps/Story/Ingredients.</w:t>
      </w:r>
    </w:p>
    <w:p>
      <w:pPr>
        <w:pStyle w:val="Heading2"/>
      </w:pPr>
      <w:r>
        <w:t>Header ricetta</w:t>
      </w:r>
    </w:p>
    <w:p>
      <w:pPr>
        <w:pStyle w:val="Heading3"/>
      </w:pPr>
      <w:r>
        <w:t>[recipe / back link]</w:t>
      </w:r>
    </w:p>
    <w:p>
      <w:r>
        <w:rPr>
          <w:b w:val="0"/>
          <w:i w:val="0"/>
        </w:rPr>
        <w:t>Back to recipes</w:t>
      </w:r>
    </w:p>
    <w:p>
      <w:pPr>
        <w:pStyle w:val="Heading3"/>
      </w:pPr>
      <w:r>
        <w:t>[recipe / titolo]</w:t>
      </w:r>
    </w:p>
    <w:p>
      <w:r>
        <w:rPr>
          <w:b w:val="0"/>
          <w:i w:val="0"/>
        </w:rPr>
        <w:t>Cappelletti romagnoli in brodo</w:t>
      </w:r>
    </w:p>
    <w:p>
      <w:pPr>
        <w:pStyle w:val="Heading3"/>
      </w:pPr>
      <w:r>
        <w:t>[recipe / firma]</w:t>
      </w:r>
    </w:p>
    <w:p>
      <w:r>
        <w:rPr>
          <w:b w:val="0"/>
          <w:i w:val="0"/>
        </w:rPr>
        <w:t>Nonna Teresa · Forlì, Romagna</w:t>
      </w:r>
    </w:p>
    <w:p>
      <w:pPr>
        <w:pStyle w:val="Heading3"/>
      </w:pPr>
      <w:r>
        <w:t>[recipe / meta bar]</w:t>
      </w:r>
    </w:p>
    <w:p>
      <w:r>
        <w:rPr>
          <w:b/>
        </w:rPr>
        <w:t xml:space="preserve">Time: </w:t>
      </w:r>
      <w:r>
        <w:t>3h 00m</w:t>
      </w:r>
    </w:p>
    <w:p>
      <w:r>
        <w:rPr>
          <w:b/>
        </w:rPr>
        <w:t xml:space="preserve">Serves: </w:t>
      </w:r>
      <w:r>
        <w:t>6</w:t>
      </w:r>
    </w:p>
    <w:p>
      <w:r>
        <w:rPr>
          <w:b/>
        </w:rPr>
        <w:t xml:space="preserve">Difficulty: </w:t>
      </w:r>
      <w:r>
        <w:t>Medium</w:t>
      </w:r>
    </w:p>
    <w:p>
      <w:pPr>
        <w:pStyle w:val="Heading2"/>
      </w:pPr>
      <w:r>
        <w:t>Media</w:t>
      </w:r>
    </w:p>
    <w:p>
      <w:r>
        <w:rPr>
          <w:i/>
          <w:color w:val="666666"/>
          <w:sz w:val="20"/>
        </w:rPr>
        <w:t>Nella pagina c'è un'immagine full-width con un play button decorativo sovrapposto (mockup). Sotto: 4 thumbnail cliccabili che cambiano l'immagine principale. Quando avremo i video reali delle ricette, basterà sostituire l'&lt;img&gt; con un &lt;video&gt; HTML5 e il player prenderà il controllo.</w:t>
      </w:r>
    </w:p>
    <w:p>
      <w:pPr>
        <w:pStyle w:val="Heading3"/>
      </w:pPr>
      <w:r>
        <w:t>[recipe / thumb 1 alt]</w:t>
      </w:r>
    </w:p>
    <w:p>
      <w:r>
        <w:rPr>
          <w:b w:val="0"/>
          <w:i/>
        </w:rPr>
        <w:t>Cappelletti in brodo plated</w:t>
      </w:r>
    </w:p>
    <w:p>
      <w:pPr>
        <w:pStyle w:val="Heading3"/>
      </w:pPr>
      <w:r>
        <w:t>[recipe / thumb 2 alt]</w:t>
      </w:r>
    </w:p>
    <w:p>
      <w:r>
        <w:rPr>
          <w:b w:val="0"/>
          <w:i/>
        </w:rPr>
        <w:t>Fresh pasta dough being rolled</w:t>
      </w:r>
    </w:p>
    <w:p>
      <w:pPr>
        <w:pStyle w:val="Heading3"/>
      </w:pPr>
      <w:r>
        <w:t>[recipe / thumb 3 alt]</w:t>
      </w:r>
    </w:p>
    <w:p>
      <w:r>
        <w:rPr>
          <w:b w:val="0"/>
          <w:i/>
        </w:rPr>
        <w:t>Flour, rolling pin and recipe notebook</w:t>
      </w:r>
    </w:p>
    <w:p>
      <w:pPr>
        <w:pStyle w:val="Heading3"/>
      </w:pPr>
      <w:r>
        <w:t>[recipe / thumb 4 alt]</w:t>
      </w:r>
    </w:p>
    <w:p>
      <w:r>
        <w:rPr>
          <w:b w:val="0"/>
          <w:i/>
        </w:rPr>
        <w:t>Steaming bowl of broth</w:t>
      </w:r>
    </w:p>
    <w:p>
      <w:pPr>
        <w:pStyle w:val="Heading2"/>
      </w:pPr>
      <w:r>
        <w:t>Reaction bar (sostituto del like)</w:t>
      </w:r>
    </w:p>
    <w:p>
      <w:pPr>
        <w:pStyle w:val="Heading3"/>
      </w:pPr>
      <w:r>
        <w:t>[recipe / reactions]</w:t>
      </w:r>
    </w:p>
    <w:p>
      <w:r>
        <w:rPr>
          <w:b/>
        </w:rPr>
        <w:t xml:space="preserve">🍷 Seats at the table: </w:t>
      </w:r>
      <w:r>
        <w:t>412</w:t>
      </w:r>
    </w:p>
    <w:p>
      <w:r>
        <w:rPr>
          <w:b/>
        </w:rPr>
        <w:t xml:space="preserve">😋 Licked clean: </w:t>
      </w:r>
      <w:r>
        <w:t>89</w:t>
      </w:r>
    </w:p>
    <w:p>
      <w:r>
        <w:rPr>
          <w:b/>
        </w:rPr>
        <w:t xml:space="preserve">🧑‍🍳 Cooked it: </w:t>
      </w:r>
      <w:r>
        <w:t>237</w:t>
      </w:r>
    </w:p>
    <w:p>
      <w:r>
        <w:rPr>
          <w:b/>
        </w:rPr>
        <w:t xml:space="preserve">✉️ Shared with family: </w:t>
      </w:r>
      <w:r>
        <w:t>64</w:t>
      </w:r>
    </w:p>
    <w:p>
      <w:r>
        <w:rPr>
          <w:i/>
          <w:color w:val="666666"/>
          <w:sz w:val="20"/>
        </w:rPr>
        <w:t>Click incrementa il contatore, persistito in localStorage per utente.</w:t>
      </w:r>
    </w:p>
    <w:p>
      <w:pPr>
        <w:pStyle w:val="Heading2"/>
      </w:pPr>
      <w:r>
        <w:t>Story della ricetta (side quote)</w:t>
      </w:r>
    </w:p>
    <w:p>
      <w:pPr>
        <w:pStyle w:val="Heading3"/>
      </w:pPr>
      <w:r>
        <w:t>[recipe / story quote]</w:t>
      </w:r>
    </w:p>
    <w:p>
      <w:r>
        <w:rPr>
          <w:b w:val="0"/>
          <w:i/>
        </w:rPr>
        <w:t>"In Romagna i cappelletti sono di magro: solo formaggi, niente carne. Mia nonna Teresa li faceva il 24 dicembre, con le sorelle e le cugine intorno al tavolone, e una radio accesa in cucina. Il ripieno — ricotta, raviggiolo, parmigiano, una grattata di limone — lo chiudeva a mano in minuscoli cappelletti che stavano due in un cucchiaio. Il brodo partiva alle sette del mattino, di cappone e manzo. A mezzogiorno di Natale tutta la famiglia sapeva che c'era solo una domanda possibile: 'quanti?'."</w:t>
      </w:r>
    </w:p>
    <w:p>
      <w:r>
        <w:rPr>
          <w:b w:val="0"/>
          <w:i w:val="0"/>
        </w:rPr>
        <w:t>— Nicola, her grandson</w:t>
      </w:r>
    </w:p>
    <w:p>
      <w:pPr>
        <w:pStyle w:val="Heading2"/>
      </w:pPr>
      <w:r>
        <w:t>Steps (6)</w:t>
      </w:r>
    </w:p>
    <w:p>
      <w:pPr>
        <w:pStyle w:val="Heading3"/>
      </w:pPr>
      <w:r>
        <w:t>[recipe / step 01]</w:t>
      </w:r>
    </w:p>
    <w:p>
      <w:r>
        <w:rPr>
          <w:b w:val="0"/>
          <w:i w:val="0"/>
        </w:rPr>
        <w:t>Make the filling the day before. In a bowl, mix 250g fresh ricotta with 150g raviggiolo (or stracchino if raviggiolo is hard to find), 150g grated Parmigiano-Reggiano, one whole egg, a generous grate of fresh nutmeg, the zest of half an untreated lemon, and a small pinch of salt. It should be smooth, dense, and smell like Christmas. Cover and rest overnight in the fridge.</w:t>
      </w:r>
    </w:p>
    <w:p>
      <w:pPr>
        <w:pStyle w:val="Heading3"/>
      </w:pPr>
      <w:r>
        <w:t>[recipe / step 02]</w:t>
      </w:r>
    </w:p>
    <w:p>
      <w:r>
        <w:rPr>
          <w:b w:val="0"/>
          <w:i w:val="0"/>
        </w:rPr>
        <w:t>The dough, Sunday morning. 400g flour 00, 4 eggs, a pinch of salt. Knead by hand for 15 minutes until elastic and pale. Wrap and rest under a warm bowl for 30 minutes. No shortcuts.</w:t>
      </w:r>
    </w:p>
    <w:p>
      <w:pPr>
        <w:pStyle w:val="Heading3"/>
      </w:pPr>
      <w:r>
        <w:t>[recipe / step 03]</w:t>
      </w:r>
    </w:p>
    <w:p>
      <w:r>
        <w:rPr>
          <w:b w:val="0"/>
          <w:i w:val="0"/>
        </w:rPr>
        <w:t>Roll the sfoglia. Thin enough to read the Gazzetta through it. Cut into 3×3 cm squares with a sharp knife or a smooth wheel. Keep the rest covered — the pasta dries faster than you think.</w:t>
      </w:r>
    </w:p>
    <w:p>
      <w:pPr>
        <w:pStyle w:val="Heading3"/>
      </w:pPr>
      <w:r>
        <w:t>[recipe / step 04]</w:t>
      </w:r>
    </w:p>
    <w:p>
      <w:r>
        <w:rPr>
          <w:b w:val="0"/>
          <w:i w:val="0"/>
        </w:rPr>
        <w:t>Fill &amp; fold the cappelletto. A pea-sized dot of filling in the centre. Fold the square into a triangle, pressing the edges firmly. Wrap the long side around your fingertip, pinch the two tips together, and flip up the top fold: that's the 'hat'. The first twenty will look shy. The next two hundred won't.</w:t>
      </w:r>
    </w:p>
    <w:p>
      <w:pPr>
        <w:pStyle w:val="Heading3"/>
      </w:pPr>
      <w:r>
        <w:t>[recipe / step 05]</w:t>
      </w:r>
    </w:p>
    <w:p>
      <w:r>
        <w:rPr>
          <w:b w:val="0"/>
          <w:i w:val="0"/>
        </w:rPr>
        <w:t>The brodo. Half a hen (or a piece of capon, if you can find one), 400g beef shank, one onion, one carrot, one stalk of celery, one small tomato. Cover with cold water. Four hours on the lowest possible flame. Skim the foam slowly, never all at once.</w:t>
      </w:r>
    </w:p>
    <w:p>
      <w:pPr>
        <w:pStyle w:val="Heading3"/>
      </w:pPr>
      <w:r>
        <w:t>[recipe / step 06]</w:t>
      </w:r>
    </w:p>
    <w:p>
      <w:r>
        <w:rPr>
          <w:b w:val="0"/>
          <w:i w:val="0"/>
        </w:rPr>
        <w:t>Cook and serve. Drop the cappelletti into the gently simmering brodo. Four minutes, no more. Serve in warmed bowls with a snowfall of Parmigiano. The only question allowed at the table is 'quanti?' — how many?.</w:t>
      </w:r>
    </w:p>
    <w:p>
      <w:pPr>
        <w:pStyle w:val="Heading2"/>
      </w:pPr>
      <w:r>
        <w:t>Ingredienti (sidebar)</w:t>
      </w:r>
    </w:p>
    <w:p>
      <w:pPr>
        <w:pStyle w:val="Heading3"/>
      </w:pPr>
      <w:r>
        <w:t>[recipe / ingredients title]</w:t>
      </w:r>
    </w:p>
    <w:p>
      <w:r>
        <w:rPr>
          <w:b w:val="0"/>
          <w:i w:val="0"/>
        </w:rPr>
        <w:t>Ingredients · serves 6</w:t>
      </w:r>
    </w:p>
    <w:p>
      <w:pPr>
        <w:pStyle w:val="Heading3"/>
      </w:pPr>
      <w:r>
        <w:t>[recipe / ingredients list]</w:t>
      </w:r>
    </w:p>
    <w:p>
      <w:r>
        <w:rPr>
          <w:b/>
        </w:rPr>
        <w:t xml:space="preserve">Flour 00: </w:t>
      </w:r>
      <w:r>
        <w:t>400 g</w:t>
      </w:r>
    </w:p>
    <w:p>
      <w:r>
        <w:rPr>
          <w:b/>
        </w:rPr>
        <w:t xml:space="preserve">Eggs (whole, large): </w:t>
      </w:r>
      <w:r>
        <w:t>4</w:t>
      </w:r>
    </w:p>
    <w:p>
      <w:r>
        <w:rPr>
          <w:b/>
        </w:rPr>
        <w:t xml:space="preserve">Fresh ricotta: </w:t>
      </w:r>
      <w:r>
        <w:t>250 g</w:t>
      </w:r>
    </w:p>
    <w:p>
      <w:r>
        <w:rPr>
          <w:b/>
        </w:rPr>
        <w:t xml:space="preserve">Raviggiolo (or stracchino): </w:t>
      </w:r>
      <w:r>
        <w:t>150 g</w:t>
      </w:r>
    </w:p>
    <w:p>
      <w:r>
        <w:rPr>
          <w:b/>
        </w:rPr>
        <w:t xml:space="preserve">Parmigiano-Reggiano 24m: </w:t>
      </w:r>
      <w:r>
        <w:t>150 g + extra</w:t>
      </w:r>
    </w:p>
    <w:p>
      <w:r>
        <w:rPr>
          <w:b/>
        </w:rPr>
        <w:t xml:space="preserve">Lemon zest (untreated): </w:t>
      </w:r>
      <w:r>
        <w:t>½ lemon</w:t>
      </w:r>
    </w:p>
    <w:p>
      <w:r>
        <w:rPr>
          <w:b/>
        </w:rPr>
        <w:t xml:space="preserve">Nutmeg, salt: </w:t>
      </w:r>
      <w:r>
        <w:t>q.b.</w:t>
      </w:r>
    </w:p>
    <w:p>
      <w:r>
        <w:rPr>
          <w:b/>
        </w:rPr>
        <w:t xml:space="preserve">Hen or capon, for brodo: </w:t>
      </w:r>
      <w:r>
        <w:t>½ · ≈ 1 kg</w:t>
      </w:r>
    </w:p>
    <w:p>
      <w:r>
        <w:rPr>
          <w:b/>
        </w:rPr>
        <w:t xml:space="preserve">Beef shank: </w:t>
      </w:r>
      <w:r>
        <w:t>400 g</w:t>
      </w:r>
    </w:p>
    <w:p>
      <w:r>
        <w:rPr>
          <w:b/>
        </w:rPr>
        <w:t xml:space="preserve">Onion, carrot, celery, tomato: </w:t>
      </w:r>
      <w:r>
        <w:t>1 each</w:t>
      </w:r>
    </w:p>
    <w:p>
      <w:pPr>
        <w:pStyle w:val="Heading2"/>
      </w:pPr>
      <w:r>
        <w:t>Basket CTA (acquisto ingredienti)</w:t>
      </w:r>
    </w:p>
    <w:p>
      <w:pPr>
        <w:pStyle w:val="Heading3"/>
      </w:pPr>
      <w:r>
        <w:t>[recipe / basket / eyebrow]</w:t>
      </w:r>
    </w:p>
    <w:p>
      <w:r>
        <w:rPr>
          <w:b w:val="0"/>
          <w:i w:val="0"/>
        </w:rPr>
        <w:t>Ship the ingredients</w:t>
      </w:r>
    </w:p>
    <w:p>
      <w:pPr>
        <w:pStyle w:val="Heading3"/>
      </w:pPr>
      <w:r>
        <w:t>[recipe / basket / titolo]</w:t>
      </w:r>
    </w:p>
    <w:p>
      <w:r>
        <w:rPr>
          <w:b w:val="0"/>
          <w:i w:val="0"/>
        </w:rPr>
        <w:t>Nonna Teresa's Sunday basket</w:t>
      </w:r>
    </w:p>
    <w:p>
      <w:pPr>
        <w:pStyle w:val="Heading3"/>
      </w:pPr>
      <w:r>
        <w:t>[recipe / basket / prezzo]</w:t>
      </w:r>
    </w:p>
    <w:p>
      <w:r>
        <w:rPr>
          <w:b w:val="0"/>
          <w:i w:val="0"/>
        </w:rPr>
        <w:t>€32</w:t>
      </w:r>
    </w:p>
    <w:p>
      <w:pPr>
        <w:pStyle w:val="Heading3"/>
      </w:pPr>
      <w:r>
        <w:t>[recipe / basket / tempi]</w:t>
      </w:r>
    </w:p>
    <w:p>
      <w:r>
        <w:rPr>
          <w:b w:val="0"/>
          <w:i w:val="0"/>
        </w:rPr>
        <w:t>Order by Thursday · arrives Saturday morning</w:t>
      </w:r>
    </w:p>
    <w:p>
      <w:pPr>
        <w:pStyle w:val="Heading3"/>
      </w:pPr>
      <w:r>
        <w:t>[recipe / basket / button]</w:t>
      </w:r>
    </w:p>
    <w:p>
      <w:r>
        <w:rPr>
          <w:b w:val="0"/>
          <w:i w:val="0"/>
        </w:rPr>
        <w:t>Add to my table</w:t>
      </w:r>
    </w:p>
    <w:p>
      <w:r>
        <w:rPr>
          <w:i/>
          <w:color w:val="666666"/>
          <w:sz w:val="20"/>
        </w:rPr>
        <w:t>Dopo il click: '✓ Added to your table' per 2.4s, poi torna al testo originale.</w:t>
      </w:r>
    </w:p>
    <w:p>
      <w:pPr>
        <w:pStyle w:val="Heading3"/>
      </w:pPr>
      <w:r>
        <w:t>[recipe / basket / stats bottom]</w:t>
      </w:r>
    </w:p>
    <w:p>
      <w:r>
        <w:rPr>
          <w:b/>
        </w:rPr>
        <w:t xml:space="preserve">412: </w:t>
      </w:r>
      <w:r>
        <w:t>seats at the table</w:t>
      </w:r>
    </w:p>
    <w:p>
      <w:r>
        <w:rPr>
          <w:b/>
        </w:rPr>
        <w:t xml:space="preserve">89: </w:t>
      </w:r>
      <w:r>
        <w:t>licked clean</w:t>
      </w:r>
    </w:p>
    <w:p>
      <w:pPr>
        <w:pStyle w:val="Heading2"/>
      </w:pPr>
      <w:r>
        <w:t>Commenti della community (3 thread mock)</w:t>
      </w:r>
    </w:p>
    <w:p>
      <w:pPr>
        <w:pStyle w:val="Heading3"/>
      </w:pPr>
      <w:r>
        <w:t>[recipe / comment 1]</w:t>
      </w:r>
    </w:p>
    <w:p>
      <w:r>
        <w:rPr>
          <w:b/>
        </w:rPr>
        <w:t xml:space="preserve">Autore: </w:t>
      </w:r>
      <w:r>
        <w:t>Hiro M.</w:t>
      </w:r>
    </w:p>
    <w:p>
      <w:r>
        <w:rPr>
          <w:b/>
        </w:rPr>
        <w:t xml:space="preserve">Quando · Dove: </w:t>
      </w:r>
      <w:r>
        <w:t>2 days ago · Kyoto</w:t>
      </w:r>
    </w:p>
    <w:p>
      <w:r>
        <w:rPr>
          <w:b w:val="0"/>
          <w:i w:val="0"/>
        </w:rPr>
        <w:t>My grandmother makes gyōza with almost the same folding gesture. I sent her this video — she wants to invite Nonna Teresa for tea. 🙏</w:t>
      </w:r>
    </w:p>
    <w:p>
      <w:pPr>
        <w:pStyle w:val="Heading3"/>
      </w:pPr>
      <w:r>
        <w:t>[recipe / comment 2]</w:t>
      </w:r>
    </w:p>
    <w:p>
      <w:r>
        <w:rPr>
          <w:b/>
        </w:rPr>
        <w:t xml:space="preserve">Autore: </w:t>
      </w:r>
      <w:r>
        <w:t>Mariana P.</w:t>
      </w:r>
    </w:p>
    <w:p>
      <w:r>
        <w:rPr>
          <w:b/>
        </w:rPr>
        <w:t xml:space="preserve">Quando · Dove: </w:t>
      </w:r>
      <w:r>
        <w:t>5 days ago · Oaxaca</w:t>
      </w:r>
    </w:p>
    <w:p>
      <w:r>
        <w:rPr>
          <w:b w:val="0"/>
          <w:i w:val="0"/>
        </w:rPr>
        <w:t>Cooked it last Sunday with my kids. The brodo made my kitchen feel like my grandmother's in 1998. The raviggiolo was the detail — thank you for this.</w:t>
      </w:r>
    </w:p>
    <w:p>
      <w:pPr>
        <w:pStyle w:val="Heading3"/>
      </w:pPr>
      <w:r>
        <w:t>[recipe / comment 3]</w:t>
      </w:r>
    </w:p>
    <w:p>
      <w:r>
        <w:rPr>
          <w:b/>
        </w:rPr>
        <w:t xml:space="preserve">Autore: </w:t>
      </w:r>
      <w:r>
        <w:t>Léa B.</w:t>
      </w:r>
    </w:p>
    <w:p>
      <w:r>
        <w:rPr>
          <w:b/>
        </w:rPr>
        <w:t xml:space="preserve">Quando · Dove: </w:t>
      </w:r>
      <w:r>
        <w:t>1 week ago · Lyon</w:t>
      </w:r>
    </w:p>
    <w:p>
      <w:r>
        <w:rPr>
          <w:b w:val="0"/>
          <w:i w:val="0"/>
        </w:rPr>
        <w:t>The basket arrived on Saturday morning, perfect timing. The raviggiolo was a revelation. One question — the hen, which age? My butcher asked.</w:t>
      </w:r>
    </w:p>
    <w:p>
      <w:pPr>
        <w:pStyle w:val="Heading2"/>
      </w:pPr>
      <w:r>
        <w:t>You might also love… (3 card ricette simili)</w:t>
      </w:r>
    </w:p>
    <w:p>
      <w:pPr>
        <w:pStyle w:val="Heading3"/>
      </w:pPr>
      <w:r>
        <w:t>[recipe / similar]</w:t>
      </w:r>
    </w:p>
    <w:p>
      <w:r>
        <w:rPr>
          <w:b/>
        </w:rPr>
        <w:t xml:space="preserve">Suggested 1: </w:t>
      </w:r>
      <w:r>
        <w:t>Tiramisù (the real one) · Nonna Marilena · Treviso, IT</w:t>
      </w:r>
    </w:p>
    <w:p>
      <w:r>
        <w:rPr>
          <w:b/>
        </w:rPr>
        <w:t xml:space="preserve">Suggested 2: </w:t>
      </w:r>
      <w:r>
        <w:t>Arancini al ragù · Nonna Rosalia · Palermo, IT</w:t>
      </w:r>
    </w:p>
    <w:p>
      <w:r>
        <w:rPr>
          <w:b/>
        </w:rPr>
        <w:t xml:space="preserve">Suggested 3: </w:t>
      </w:r>
      <w:r>
        <w:t>Piadina romagnola · Nonna Mirella · Forlì, IT</w:t>
      </w:r>
    </w:p>
    <w:p>
      <w:r>
        <w:br w:type="page"/>
      </w:r>
    </w:p>
    <w:p>
      <w:r>
        <w:rPr>
          <w:i/>
          <w:color w:val="666666"/>
          <w:sz w:val="20"/>
        </w:rPr>
        <w:t>Fine del documento. Totale capitoli: 19 (da 0 a 18).</w:t>
      </w:r>
    </w:p>
    <w:p>
      <w:r>
        <w:rPr>
          <w:i/>
          <w:color w:val="666666"/>
          <w:sz w:val="20"/>
        </w:rPr>
        <w:t>File sorgente: /Users/nicolagiunchi/Repository/nonna-profile/</w:t>
      </w:r>
    </w:p>
    <w:p>
      <w:r>
        <w:rPr>
          <w:i/>
          <w:color w:val="666666"/>
          <w:sz w:val="20"/>
        </w:rPr>
        <w:t>Pagine sito: index.html · recipes.html · recipe.html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